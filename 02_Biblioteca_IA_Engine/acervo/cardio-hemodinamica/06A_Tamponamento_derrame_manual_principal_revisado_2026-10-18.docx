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  <w:spacing w:after="80" w:line="259" w:lineRule="auto"/>
        <w:jc w:val="center"/>
      </w:pPr>
      <w:r>
        <w:rPr>
          <w:rFonts w:ascii="Arial" w:hAnsi="Arial"/>
          <w:b/>
          <w:color w:val="000000"/>
          <w:sz w:val="40"/>
        </w:rPr>
        <w:t>Tamponamento cardíaco e derrame pericárdico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Manual principal do conjunto didático. A consulta rápida é um material complementar da mesma produção.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O manual principal e a consulta rápida constituem versões complementares de um único conjunto didático para organização curricular.</w:t>
      </w:r>
    </w:p>
    <w:p>
      <w:pPr>
        <w:pageBreakBefore w:val="0"/>
        <w:widowControl/>
        <w:spacing w:after="80" w:line="259" w:lineRule="auto"/>
        <w:jc w:val="center"/>
      </w:pPr>
      <w:r>
        <w:rPr>
          <w:rFonts w:ascii="Arial" w:hAnsi="Arial"/>
          <w:color w:val="000000"/>
          <w:sz w:val="26"/>
        </w:rPr>
        <w:t>Abordagem completa, prática e emergencial para plantão, UTI, pronto-socorro e enfermaria</w:t>
      </w:r>
    </w:p>
    <w:p>
      <w:pPr>
        <w:pageBreakBefore w:val="0"/>
        <w:widowControl/>
        <w:spacing w:after="80" w:line="259" w:lineRule="auto"/>
        <w:jc w:val="center"/>
      </w:pPr>
      <w:r>
        <w:rPr>
          <w:rFonts w:ascii="Arial" w:hAnsi="Arial"/>
          <w:color w:val="000000"/>
          <w:sz w:val="20"/>
        </w:rPr>
        <w:t>Manual operacional com algoritmo, POCUS/Eco, pericardiocentese, investigação etiológica e checklist de segurança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Fluxo de avaliação inicial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Suspeita clínica → ecocardiograma ou POCUS imediato e avaliação de perfusão.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Instabilidade atribuída ao tamponamento → acionar equipe habilitada e providenciar drenagem urgente; medidas clínicas são ponte.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Sem instabilidade → definir repercussão hemodinâmica, causa, inflamação e necessidade de investigação ou seguimento.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Após a drenagem → monitorizar reperfusão, recorrência e síndrome de descompressão; investigar a etiologia.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Resumo vital em uma frase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Tamponamento cardíaco é choque obstrutivo por aumento da pressão intrapericárdica; quando há instabilidade, a conduta definitiva é drenagem pericárdica imediata, preferencialmente guiada por ecocardiografia, sem esperar tomografia, radiografia ou laboratório.</w:t>
      </w:r>
    </w:p>
    <w:p>
      <w:pPr>
        <w:pageBreakBefore w:val="0"/>
        <w:widowControl/>
        <w:spacing w:after="80" w:line="259" w:lineRule="auto"/>
        <w:jc w:val="center"/>
      </w:pPr>
      <w:r>
        <w:rPr>
          <w:rFonts w:ascii="Arial" w:hAnsi="Arial"/>
          <w:color w:val="000000"/>
        </w:rPr>
        <w:t>Autoria: Aldenir Rocha de Oliveira Filho. Revisão editorial e atualização de referências: 18/10/2026. Material educativo de apoio ao ensino e raciocínio clínico; não constitui protocolo institucional aprovado. Base principal: ESC 2025 e ACC 2025.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Sumário executivo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Pergunta de plantão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Resposta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 que define tamponamento?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é o volume absoluto: é a combinação de derrame pericárdico + pressão intrapericárdica suficiente para limitar enchimento diastólico e reduzir débito cardíaco.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Quando drenar imediatamente?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Instabilidade hemodinâmica, hipoperfusão, PCR/PEA, suspeita de tamponamento traumático/iatrogênico com choque, ou sinais ecocardiográficos relevantes em paciente deteriorando.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Qual exame-chave?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Ecocardiografia/POCUS à beira-leito: confirma derrame, estima impacto hemodinâmico e orienta o melhor trajeto de drenagem.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Furosemida ajuda?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Em geral, não. Diurético reduz pré-carga e pode precipitar colapso. Evitar até drenagem/estabilização, salvo outro diagnóstico predominante.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Cristaloide ajuda?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temporizar se hipovolêmico/hipotenso: bolus pequenos de 250-500 mL e reavaliação. Não substitui drenagem.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Vasopressor?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Noradrenalina pode ser ponte para manter perfusão enquanto se prepara drenagem. Não deve atrasar pericardiocentese/cirurgia.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Intubação?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se possível antes da drenagem. Pressão positiva reduz retorno venoso e pode causar colapso. Se inevitável: vasopressor/preload prontos, indução cuidadosa, PEEP baixa.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600 mL hemorrágico pode tamponar?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Sim. Se acumulou rapidamente, até 200-300 mL podem tamponar; se lento, o pericárdio pode acomodar 1-2 L antes de colapsar.</w:t>
            </w:r>
          </w:p>
        </w:tc>
      </w:tr>
    </w:tbl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Mensagem de segurança:</w:t>
        <w:br/>
        <w:t>Choque com suspeita clínico-ecocardiográfica de tamponamento exige preparar drenagem urgente. A presença de derrame em paciente chocado deve ser correlacionada com a repercussão e outras causas de choque. Suporte hemodinâmico é ponte e não deve atrasar a intervenção indicada.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89"/>
        <w:gridCol w:w="9075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Seção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Definição e fisiopatologia essencial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Causas e contextos clínicos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Quadro clínico e sinais de alerta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Diagnóstico: ECG, RX, laboratório e imagem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Ecocardiografia/POCUS: o que procurar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Algoritmo prático nos primeiros 10 minutos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Tratamento: estabilização e drenagem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Pericardiocentese: indicações, técnica e segurança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Quando preferir drenagem cirúrgica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Análise do líquido pericárdico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Tratamento conforme etiologia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Situações especiais e armadilhas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Pós-procedimento, seguimento e alta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Checklists, mnemônicos e modelos práticos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Questões rápidas de revisão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9075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Referências essenciais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1. Definição e fisiopatologia essencial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</w:rPr>
        <w:t xml:space="preserve">Tamponamento cardíaco </w:t>
      </w:r>
      <w:r>
        <w:rPr>
          <w:rFonts w:ascii="Arial" w:hAnsi="Arial"/>
          <w:color w:val="000000"/>
        </w:rPr>
        <w:t>é uma síndrome pericárdica na qual o acúmulo de líquido, sangue, pus, ar ou coágulo no espaço pericárdico eleva a pressão intrapericárdica, limita o enchimento diastólico, aumenta a interdependência ventricular e reduz o débito cardíaco. O resultado é choque obstrutivo potencialmente fatal.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O volume absoluto é menos importante que a velocidade de acúmulo e a complacência do pericárdio.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Hemopericárdio agudo pode tamponar com cerca de 200-300 mL; derrames crônicos podem atingir 1-2 L antes de haver tamponamento clínico.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A queda do débito cardíaco costuma ser compensada inicialmente por taquicardia e vasoconstrição; hipotensão pode ser tardia em tamponamento subagudo.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A pressão venosa jugular elevada reflete dificuldade de enchimento das câmaras direitas, mas pode faltar no tamponamento de baixa pressão ou em hipovolemia.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A drenagem de pequeno volume pode produzir melhora hemodinâmica desproporcional, porque reduz abruptamente a pressão pericárdica.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i/>
          <w:color w:val="000000"/>
          <w:sz w:val="16"/>
        </w:rPr>
        <w:t>Base: ESC 2025 descreve tamponamento como síndrome em que o derrame reduz enchimento diastólico e débito cardíaco, com limiar de 200-300 mL em acúmulo rápido e até 1-2 L em acúmulo lento [1].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Conceito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Implicação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Curva pressão-volume pericárdica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Pequeno aumento de volume pode causar grande aumento de pressão após o limite de complacência.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Interdependência ventricular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Inspiração aumenta retorno ao VD, que comprime o VE dentro de um pericárdio rígido; isso gera queda da PAS: pulso paradoxal.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Choque obstrutivo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 problema primário é enchimento; tratar como “choque por restrição de pré-carga”, não como choque distributivo.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Descompressão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Retirar líquido corrige a fisiologia; drogas são ponte, não tratamento definitivo.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2. Causas e contextos clínicos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Grupo etiológico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Exemplos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Pistas clínicas úteis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Trauma/hemopericárdio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Ferimento penetrante, trauma torácico fechado, ruptura cardíaca, pós-RCP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Choque súbito, FAST positivo, mecanismo compatível, derrame hiperecogênico/coágulos. Cirurgia costuma ser prioridade.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Iatrogênico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Cateterismo, angioplastia, ablação, marcapasso/CDI, punção central, biópsia endomiocárdica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Deterioração aguda após procedimento cardiovascular; derrame novo.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Malignidade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Pulmão, mama, linfoma, melanoma, metástases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grande, recorrente, hemorrágico, subagudo, perda ponderal; citologia é essencial.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Infecção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Viral, bacteriana/purulenta, tuberculose, fungos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Febre, toxemia, imunossupressão, TB regional, derrame exsudativo; purulento exige drenagem agressiva.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Uremia/DRC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Pericardite urêmica ou associada à diálise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DRC avançada, ureia alta, subdiálise; intensificar diálise, drenar se tamponamento.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Autoimune/inflamatória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LES, AR, vasculites, Still, febre familiar mediterrânea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Polisserosite, artralgias, rash, marcadores inflamatórios, recidiva.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Endócrina/metabólica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Hipotireoidismo grave, mixedema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grande e lento, bradicardia relativa, pele seca, TSH elevado; drenar se tamponamento.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Doença aórtica/IAM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Dissecção tipo A, ruptura de parede livre pós-IAM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Dor torácica intensa, assimetria de pulsos, síncope, choque; acionar cirurgia imediatamente.</w:t>
            </w:r>
          </w:p>
        </w:tc>
      </w:tr>
    </w:tbl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Regra de ouro etiológica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Derrame grande sem inflamação clara, hemorrágico, recorrente ou subagudo deve acender alerta para malignidade, tuberculose, iatrogenia/anticoagulação e doença aórtica, conforme contexto.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3. Quadro clínico e sinais de alerta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Sintomas comuns: dispneia, ortopneia, desconforto torácico, fadiga, ansiedade, síncope/presíncope, náusea, dor epigástrica ou sensação de morte iminente.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Sinais clássicos: taquicardia, hipotensão absoluta ou relativa, turgência jugular, bulhas abafadas, pulso paradoxal, extremidades frias, oligúria, alteração do sensório.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Tríade de Beck: hipotensão + turgência jugular + bulhas abafadas. É clássica, mas pouco sensível; não espere a tríade completa para agir.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Pulso paradoxal: queda inspiratória exagerada da pressão sistólica, tradicionalmente &gt;10 mmHg.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Em hipertensos, a pressão pode estar “normal” mas inadequada para o basal do paciente; pense em hipotensão relativa.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Em DPOC/asma grave, embolia pulmonar, obesidade e ventilação mecânica, a interpretação de pulso paradoxal e variação respiratória pode ser difícil.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Achado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interpretar no plantão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Taquicardia progressiva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ser o primeiro sinal de queda do volume sistólico.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Hipotensão ou PAS “normal baixa”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Em tamponamento subagudo, pode surgir tardiamente; valor isolado não exclui.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Turgência jugular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Forte pista de choque obstrutivo, mas pode faltar se hipovolêmico.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Pulso paradoxal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Útil se medido corretamente; no monitor, pode aparecer como variação respiratória da onda de pulso/oximetria.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Oligúria/alteração mental/lactato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Sinais de hipoperfusão; elevam urgência da drenagem.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PCR em AESP/PEA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Tamponamento é um dos Hs/Ts reversíveis; compressão isolada tem eficácia limitada sem drenagem.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4. Diagnóstico: ECG, RX, laboratório e imagem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O diagnóstico é clínico-ecocardiográfico. Exames complementares ajudam na etiologia e no diferencial, mas não devem atrasar drenagem em paciente instável.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Exame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Achados possíveis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Limitações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Taquicardia sinusal, baixa voltagem, alternância elétrica, alterações de pericardite.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 normal ou inespecífico não exclui tamponamento.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Radiografia de tórax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Cardiomegalia em “moringa/garrafa d’água” em derrame volumoso crônico; trauma, massa, congestão.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Pouco útil no agudo; pode ser normal em hemopericárdio rápido. Não atrasar POCUS.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Laboratório inicial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Hemograma, eletrólitos, função renal, coagulograma, gasometria/lactato, troponina, PCR/VHS, TSH se suspeita, culturas se febre.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confirma nem exclui tamponamento; orienta risco procedural e causa.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Ecocardiografia/POCUS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+ colapso de câmaras direitas + IVC pletórica + variação respiratória de fluxos.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ser difícil em pós-operatório, derrame loculado, DPOC, obesidade, hipertensão pulmonar.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TC/RM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Úteis para loculação, massa, dissecção, pericárdio, etiologia.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são exames de primeira linha no choque; usar se estável ou dúvida após eco.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i/>
          <w:color w:val="000000"/>
          <w:sz w:val="16"/>
        </w:rPr>
        <w:t>Diretrizes ESC 2015 e 2025 reforçam ecocardiografia como ferramenta central para avaliar tamanho, localização e impacto hemodinâmico do derrame e guiar pericardiocentese [1,3].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5. Ecocardiografia/POCUS: o que procurar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Janelas: subxifoide, paraesternal longo, paraesternal curto, apical quatro câmaras; usar a melhor janela para confirmar derrame e escolher trajeto.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Confirme que o líquido é pericárdico: em paraesternal longo, derrame pericárdico passa anteriormente à aorta descendente; derrame pleural fica posterior à aorta descendente.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Estime distribuição: circunferencial, posterior, anterior, loculado, com septações/coágulos, compressão regional.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Procure sinais de impacto: colapso diastólico de VD, colapso do AD, tipicamente durante a sístole ventricular, IVC dilatada e pouco colapsável, variação respiratória exagerada de fluxos mitral/tricúspide.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Integre com a clínica: sinais ecocardiográficos isolados em paciente estável não equivalem automaticamente a choque; instabilidade clínica muda a prioridade.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5.1 Classificação e conduta no derrame SEM tamponamento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O tamanho ecocardiográfico (medido em diástole) é pequeno &lt;10 mm, moderado 10–20 mm e grande &gt;20 mm. Registrar também rapidez de acúmulo, distribuição circunferencial/loculada e sinais de repercussão; tamanho isolado não define tamponamento.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Pequeno e assintomático, sem sinais de risco: investigar/tratar a causa conforme o contexto e programar seguimento. Moderado/grande com sintomas: avaliação cardiológica, investigação etiológica e decisão sobre monitorização/drenagem conforme sintomas, resposta ao tratamento e repercussão.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Grande, crônico e idiopático, sem inflamação nem comprometimento hemodinâmico, assintomático ou pouco sintomático: a ESC 2025 favorece manejo conservador com seguimento; persistência/tamanho isolados não obrigam drenagem.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Suspeita bacteriana/purulenta, neoplásica ou outra indicação diagnóstica: considerar drenagem para elucidação/tratamento. Pós-operatório loculado pode exigir imagem adicional e abordagem cirúrgica. Sem evidência de inflamação pericárdica, não indicar AINE/colchicina apenas pela presença do derrame. [1]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Sinal no eco/POCUS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Valor prático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Pegadinhas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moderado/grande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Quanto maior e mais rápido, maior risco de tamponamento.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Pequeno derrame agudo hemorrágico pode tamponar se pericárdio não distende.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“Swinging heart”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Coração balançando no líquido; pode explicar alternância elétrica.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Mais típico de derrame grande.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Colapso de átrio direito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Sinal precoce; duração maior aumenta especificidade.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ser falso em hipovolemia; correlacionar.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Colapso diastólico de VD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Sinal importante de pressão pericárdica &gt; pressão intracavitária.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faltar em hipertensão pulmonar, TEP, infarto de VD ou VM com pressão elevada.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IVC pletórica &gt;20 mm com colapso &lt;50%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Sugere pressão atrial direita elevada.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faltar em tamponamento de baixa pressão; pode estar presente em outras causas de pressão AD alta.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Variação respiratória acentuada dos fluxos: mitral &gt;30% e tricúspide &gt;60% (ACC 2025)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Traduz interdependência ventricular exagerada.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DPOC, ventilação mecânica e arritmias dificultam análise.</w:t>
            </w:r>
          </w:p>
        </w:tc>
      </w:tr>
    </w:tbl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POCUS prático</w:t>
        <w:br/>
        <w:t>Na emergência, integre o derrame à repercussão clínico-ecocardiográfica. Se houver choque ou hipoperfusão atribuídos ao tamponamento, acione drenagem imediatamente e use o eco para escolher trajeto seguro; investigue outras causas concomitantes de choque.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6. Algoritmo prático nos primeiros 10 minutos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1. Reconhecer padrão: dispneia/ortopneia/síncope/dor torácica + taquicardia/hipotensão/turgência jugular/choque.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2. A-B-C: oxigênio se hipoxemia, monitor cardíaco, PA seriada/invasiva se disponível, oximetria, acesso venoso calibroso x2, desfibrilador próximo.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3. Chamar ajuda cedo: cardiologia, ecocardiografista, intensivista, cirurgia cardiovascular/torácica conforme contexto; avisar hemodinâmica se iatrogênico/cateterismo.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4. POCUS imediato: confirmar derrame, sinais de impacto e melhor janela para punção.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5. Suspender ou não iniciar intervenções que reduzem pré-carga: diurético, nitrato, vasodilatação, sedação profunda, VNI/PEEP alta sem necessidade absoluta.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6. Se instável: preparar pericardiocentese guiada por eco ou drenagem cirúrgica. Não esperar TC, RX ou resultado de coagulograma se risco de morte iminente.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7. Ponte hemodinâmica: bolus de cristaloide 250-500 mL se hipovolêmico/hipotenso; noradrenalina se choque, sempre enquanto a drenagem é preparada.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8. Após drenar: reavaliar PA, perfusão, lactato, diurese, eco e complicações; deixar dreno e investigar causa.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Tempo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0-2 min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Reconhecer choque obstrutivo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Monitor, acesso, oxigênio se necessário, chamar ajuda.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2-5 min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Confirmar derrame e impacto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POCUS/eco à beira-leito; procurar AD/VD colapsando, IVC pletórica.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5-10 min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Decidir via de drenagem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Pericardiocentese guiada se viável; cirurgia se trauma/dissecção/pus/coágulo/loculado.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Durante preparação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colapso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Volume pequeno se apropriado; noradrenalina; evitar diurético e pressão positiva desnecessária.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Após drenagem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Prevenir recorrência e definir causa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Dreno, análise do líquido, eco controle, investigação etiológica.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7. Tratamento: estabilização e drenagem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</w:rPr>
        <w:t xml:space="preserve">Tratamento definitivo: </w:t>
      </w:r>
      <w:r>
        <w:rPr>
          <w:rFonts w:ascii="Arial" w:hAnsi="Arial"/>
          <w:color w:val="000000"/>
        </w:rPr>
        <w:t>drenagem pericárdica. Em paciente instável, a drenagem deve ser realizada sem demora. Pericardiocentese guiada por ecocardiografia ou fluoroscopia é preferida quando factível; abordagem cirúrgica é preferida em situações específicas.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Intervenção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Quando usar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Observações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Cristaloide 250-500 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Hipotensão/hipovolemia como ponte até drenagem.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Reavaliar; excesso pode piorar congestão sem resolver obstrução.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Noradrenalina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Choque com hipoperfusão enquanto se prepara drenagem.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Alvo prático: PAM &gt;=65 mmHg ou perfusão adequada; não atrasar drenagem.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Inotrópico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Casos selecionados com disfunção miocárdica associada.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é rotina; considerar eco e perfil hemodinâmico.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Oxigênio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Hipoxemia ou desconforto respiratório.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confundir melhora de SpO2 com resolução do choque.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diuréticos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Em tamponamento verdadeiro, diurético reduz pré-carga.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Furosemida só se outro diagnóstico predominante e após excluir/abordar tamponamento.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vasodilatadores/nitratos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Podem reduzir retorno venoso e pressão arterial.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tratar dor torácica como SCA às cegas se há suspeita de tamponamento/dissecção.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VNI/VM se possível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Pressão positiva reduz retorno venoso.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 inevitável: equipe experiente, vasopressor pronto, PEEP baixa, drenagem antes se possível.</w:t>
            </w:r>
          </w:p>
        </w:tc>
      </w:tr>
    </w:tbl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Não faça como rotina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Furosemida, nitrato, morfina/sedação excessiva e pressão positiva podem precipitar colapso em tamponamento por queda de pré-carga. A drenagem é a prioridade.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8. Pericardiocentese: indicações, técnica e segurança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8.1 Indicações práticas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Tamponamento cardíaco com instabilidade ou hipoperfusão.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PCR/AESP com derrame pericárdico compatível, especialmente trauma/iatrogenia.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Derrame moderado/grande sintomático, especialmente se refratário ao tratamento clínico.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Suspeita de pericardite bacteriana/purulenta, tuberculosa ou neoplásica quando a análise do líquido muda conduta.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Derrame recorrente ou persistente quando indicado por cardiologia/cirurgia.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8.2 Contraindicações e cautelas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Em tamponamento com risco iminente de morte, não há contraindicação absoluta prática: drenar ou operar salva vida.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Cautelas/contraindicações relativas: anticoagulação plena, coagulopatia, plaquetopenia grave, derrame pequeno/posterior/loculado sem janela segura, suspeita de dissecção aórtica, ruptura de parede livre pós-IAM, trauma com hemopericárdio coagulado.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Quando houver suspeita de dissecção tipo A ou ruptura cardíaca, priorizar cirurgia. Pericardiocentese pode ser considerada apenas como ponte controlada em colapso extremo e por equipe experiente, porque descompressão ampla pode aumentar sangramento.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Corrigir coagulopatia quando possível, mas não atrasar drenagem em paciente morrendo.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8.3 Materiais básicos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Categoria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Itens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Monitorização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Monitor cardíaco, PA não invasiva/invasiva se disponível, oxímetro, desfibrilador, material de RCP.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Ultrassom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Transdutor cardíaco/convexo, capa estéril, gel estéril, campo amplo.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Punção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Agulha 16-18G ou kit específico, seringa com soro, anestésico local, bisturi, fio-guia em J, dilatador 6-8 Fr, introdutor.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Drenagem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Cateter pigtail 6-8 Fr ou kit de drenagem pericárdica, equipo/coletor, material para fixação, curativo.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Exames do líquido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Frascos estéreis para cultura, citologia, bioquímica, contagem celular, BAAR/TB conforme suspeita.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Segurança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Hemoderivados disponíveis se risco hemorrágico, reversores de anticoagulação conforme caso, equipe de via aérea/cirurgia avisada.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i/>
          <w:color w:val="000000"/>
          <w:sz w:val="16"/>
        </w:rPr>
        <w:t>A lista de materiais reflete recomendações práticas de pericardiocentese guiada por eco, incluindo agulha 16-18G, dilatador/introducer 6-8 Fr, fio-guia em J e cateter pigtail [5].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8.4 Escolha da via de punção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Via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Quando considerar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Cuidados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Eco-dirigida pelo maior bolsão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Preferida. Escolher a menor distância pele-pericárdio com maior coleção e sem pulmão/fígado/mamária interna no trajeto.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Marcar local, profundidade e ângulo; manter visualização dinâmica quando possível.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Apical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Bolsão apical/lateral grande, trajeto curto.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Risco de pneumotórax; evitar se pulmão interposto.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Paraesternal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Coleção anterior acessível, geralmente próximo à borda esternal.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artéria mamária interna; atenção a vasos intercostais.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Subxifoide/subcostal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Útil quando janela anterior/apical não é segura; tradicional em emergências.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Trajeto mais longo; risco hepático; direcionar para ombro esquerdo sob orientação.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Blind emergencial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Somente em colapso extremo/PCR quando eco não está disponível e não há alternativa.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Alto risco. Assim que possível, usar ultrassom.</w:t>
            </w:r>
          </w:p>
        </w:tc>
      </w:tr>
    </w:tbl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8.5 Técnica resumida guiada por eco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1. Confirmar indicação, acionar equipe e explicar risco/benefício se houver tempo; manter monitorização e acesso venoso.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2. Realizar varredura ecocardiográfica: tamanho, localização, maior bolsão, profundidade, trajetória, estruturas a evitar.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3. Posicionar paciente semirreclinado, se tolerado, com campo amplo e técnica estéril.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4. Anestesiar pele e subcutâneo; avançar agulha conectada à seringa com soro, aspirando continuamente em direção ao espaço pericárdico.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5. Ao aspirar líquido, confirmar posição: eco, visualização do fio/cateter, ou injeção de pequena quantidade de soro agitado se dúvida entre cavidade cardíaca e pericárdio.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6. Passar fio-guia em J pela agulha, retirar agulha, pequena incisão, dilatar trajeto e posicionar cateter pigtail pelo método de Seldinger.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</w:rPr>
        <w:t>7. Drenar de modo controlado até aliviar o tamponamento. Sempre que possível, limitar a retirada inicial a cerca de 500 mL ou menos e manter cateter para drenagem gradual, com reavaliação hemodinâmica/ecocardiográfica; evitar esvaziamento volumoso abrupto.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  <w:sz w:val="18"/>
        </w:rPr>
        <w:t>8. Fixar cateter, conectar a sistema fechado, enviar amostras, documentar volume/aspecto e fazer eco de controle.</w:t>
      </w:r>
    </w:p>
    <w:p>
      <w:pPr>
        <w:pageBreakBefore w:val="0"/>
        <w:widowControl/>
        <w:spacing w:after="80" w:line="259" w:lineRule="auto"/>
        <w:ind w:left="198" w:hanging="198"/>
      </w:pPr>
      <w:r>
        <w:rPr>
          <w:rFonts w:ascii="Arial" w:hAnsi="Arial"/>
          <w:color w:val="000000"/>
        </w:rPr>
        <w:t>9. Vigiar arritmia, pneumotórax, sangramento, lesão cardíaca/coronária/hepática, recorrência e síndrome de descompressão pericárdica (piora paradoxal, disfunção ventricular e/ou edema pulmonar após drenagem).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Complicação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suspeitar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inicial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Punção de câmara cardíaca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Sangue pulsátil/arterializado, instabilidade, fio dentro da câmara ao eco.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Parar, manter fio/cateter se necessário até cirurgia/hemodinâmica, acionar especialista.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Arritmias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Extrassístoles/TV durante avanço.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Recuar instrumento, monitorizar, tratar ACLS se instável.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Pneumotórax/hemotórax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Dor, dessaturação, ausência de murmúrio, imagem.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RX/US tórax, drenagem torácica se indicado.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Lesão hepática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Dor abdominal, queda Hb, trajeto subxifoide.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Compressão, imagem, cirurgia/intervenção se sangramento.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Recorrência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Dreno obstruído, débito alto, retorno de sintomas/eco.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Lavar conforme protocolo, revisar posição, considerar janela pericárdica.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9. Quando preferir drenagem cirúrgica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Trauma penetrante ou contuso com hemopericárdio e suspeita de lesão cardíaca ativa.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Dissecção aguda de aorta tipo A ou ruptura cardíaca pós-IAM.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Derrame purulento, espesso, septado, loculado ou com coágulos, em que drenagem percutânea pode ser incompleta.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Derrame recorrente, neoplásico com recidiva, necessidade de biópsia pericárdica ou janela pericárdica.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Falha técnica, ausência de janela segura, complicação da pericardiocentese ou persistência de instabilidade apesar de drenagem adequada.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i/>
          <w:color w:val="000000"/>
          <w:sz w:val="16"/>
        </w:rPr>
        <w:t>ESC 2025 recomenda drenagem cirúrgica quando pericardiocentese percutânea não é factível ou há derrame purulento; a janela pleuropericárdica é recomendada em derrame recorrente apesar de terapia médica [1].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10. Análise do líquido pericárdico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Amostra/exame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Por que pedir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Aspecto macroscópico e volume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Hemorrágico sugere malignidade, TB, trauma/iatrogenia, dissecção/ruptura; purulento sugere bacteriano.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Contagem de células e diferencial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Predomínio neutrofílico sugere bacteriano/agudo; linfocítico sugere TB, neoplasia, viral/autoimune.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Proteína, LDH, glicose, pH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Caracterização inflamatória/infecciosa; glicose baixa pode sugerir infecção, TB, malignidade, reumatológica.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Gram e culturas aeróbia/anaeróbia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Essencial se febre, sepse, imunossupressão, purulento.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BAAR, cultura para micobactéria, PCR/NAAT, ADA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Considerar em áreas endêmicas, derrame linfocítico, sintomas constitucionais, imunossupressão.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Citologia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Fundamental em derrame hemorrágico, recorrente, grande ou suspeita de malignidade.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Fungos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Imunossupressão, neoplasia hematológica, transplante, uso prolongado de antibiótico.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Triglicerídeos/quilomícrons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Suspeita de quilopericárdio.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Hematócrito do líquido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Ajuda a distinguir hemopericárdio franco de líquido sero-hemático.</w:t>
            </w:r>
          </w:p>
        </w:tc>
      </w:tr>
    </w:tbl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Também coletar sangue conforme contexto: hemoculturas, hemograma, PCR/VHS, função renal, TSH, FAN/complemento/autoanticorpos, HIV, hepatites, troponina, provas de coagulação.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Não usar critérios de Light de forma acrítica: líquido pericárdico normal já é relativamente rico em proteínas, albumina e LDH; a interpretação deve ser contextual.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11. Tratamento conforme etiologia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Etiologia provável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após estabilização/drenagem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Idiopática/viral/inflamatória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AINE ou AAS em dose anti-inflamatória + colchicina se não houver contraindicação; IBP se risco GI; restringir esforço; seguir PCR/sintomas.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Neoplásica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Drenagem prolongada, citologia, imagem/oncologia; considerar janela pericárdica se recorrente; tratamento sistêmico do câncer.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Tuberculosa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Enviar BAAR/cultura/PCR/ADA; iniciar RIPE se confirmado ou alta probabilidade em área endêmica após excluir diferenciais; acompanhar risco de constrição.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Purulenta/bacteriana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Drenagem completa, frequentemente cirúrgica; antibiótico IV amplo guiado por culturas; alto risco de sepse/constrição.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Uremia/diálise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Intensificar diálise; drenar se tamponamento, grande sintomático ou refratário; revisar anticoagulação da diálise.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Autoimune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Tratar doença de base; AINE/colchicina se pericardite; corticosteroide/imunossupressor quando indicação reumatológica.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Hipotireoidismo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Levotiroxina e suporte; drenar se tamponamento/instabilidade; derrames costumam resolver lentamente.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Iatrogênica/anticoagulante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Drenar se instável; suspender/reverter anticoagulação conforme risco; monitorar recorrência e necessidade de reparo.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Dissecção/ruptura cardíaca/trauma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Cirurgia imediata; pericardiocentese apenas como ponte controlada em colapso extremo e com especialista.</w:t>
            </w:r>
          </w:p>
        </w:tc>
      </w:tr>
    </w:tbl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Colchicina e AINE não salvam tamponamento instável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Tratamento anti-inflamatório é para a doença pericárdica inflamatória após estabilização ou em derrames sem choque. Se há tamponamento com hipoperfusão, a prioridade é drenagem.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12. Situações especiais e armadilhas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Cenário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Armadilha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segura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Tamponamento de baixa pressão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JVP/IVC podem não estar marcadamente elevados, especialmente em hipovolemia.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Alta suspeita + eco + resposta a volume/drenagem; não descartar por IVC colabável isolada.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Ventilação mecânica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PEEP/pressão positiva reduzem retorno venoso e alteram Doppler.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Drenar antes de intubar se possível; se intubar, usar estratégia hemodinamicamente protetora.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Hipertensão pulmonar/TEP/VD doente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Colapso de VD pode faltar, gerando falso conforto.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Valorizar clínica, derrame, AD/IVC, comparação com basal e outros sinais.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Pós-cirurgia cardíaca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pode ser loculado e comprimir câmara específica; TTE pode ser ruim.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TEE/TC se estável; cirurgia frequentemente necessária se coágulo/loculação.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Anticoagulado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Medo de puncionar pode atrasar salvamento.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 choque: drenar/cirurgia; reverter anticoagulação em paralelo conforme agente e risco.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Dissecção de aorta tipo 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Pericardiocentese ampla pode destamponar sangramento e piorar.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Cirurgia imediata; pericardiocentese só como ponte mínima/controlada em colapso extremo.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DPOC/asma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Pulso paradoxal pode ocorrer sem tamponamento.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Usar POCUS e contexto; diferenciar hiperinsuflação/PEEP intrínseca.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pleural confundido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parecer líquido ao redor do coração.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No PLAX, pericárdico fica anterior à aorta descendente; pleural, posterior.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13. Pós-procedimento, seguimento e alta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Reavaliar imediatamente: PA, frequência, perfusão, lactato, diurese, necessidade de vasopressor e sintomas.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Eco de controle logo após drenagem e repetido conforme evolução para detectar resíduo, loculação ou recorrência.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Manter dreno em sistema fechado; registrar débito por turno e aspecto. Diretrizes citam remoção quando drenagem diária é baixa, por exemplo &lt;30 mL/dia, conforme protocolo local.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Se suspeita de neoplasia, considerar drenagem estendida por 3-6 dias para reduzir recorrência, conforme recomendação ESC 2025.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Monitorar complicações: pneumotórax, hemotórax, arritmias, sangramento, infecção, síndrome de descompressão pericárdica/edema pulmonar, constrição efusivo-constritiva.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8"/>
        </w:rPr>
        <w:t>Investigar etiologia antes da alta, especialmente se derrame grande, hemorrágico, recorrente, febre, perda ponderal, imunossupressão, DRC, TB ou câncer.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Encaminhar cardiologia/reumatologia/oncologia/infectologia/nefrologia conforme causa; programar eco seriado.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Critério de risco para manter internado/UTI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Exemplos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Instabilidade ou DVA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Choque, lactato elevado, oligúria, alteração mental, necessidade de noradrenalina.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Etiologia perigosa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Bacteriana/purulenta, TB, neoplásica, dissecção, trauma, iatrogênica hemorrágica.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Risco de recorrência/complicação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loculado, drenagem persistente, anticoagulação, coagulopatia, pós-operatório.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Comorbidade crítica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DRC dialítica, câncer avançado, imunossupressão, ventilação mecânica, hipertensão pulmonar.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14. Checklists, mnemônicos e modelos práticos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14.1 Checklist de beira-leito: suspeita de tamponamento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OK?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Choque/hipoperfusão reconhecidos: PAS/PAM, diurese, lactato, extremidades, sensório.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POCUS/eco realizado ou acionado imediatamente.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Cardiologia/cirurgia/intensivista/hemodinâmica acionados conforme contexto.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Acesso venoso x2, monitor, desfibrilador e material de via aérea disponíveis.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Diurético/nitrato/sedação/pressão positiva evitados enquanto não drenado, se possível.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Volume pequeno e noradrenalina considerados como ponte se instável.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Via de drenagem definida: percutânea guiada vs cirúrgica.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Frascos para análise do líquido preparados.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Plano pós-drenagem: eco controle, dreno, UTI/monitorização.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___</w:t>
            </w:r>
          </w:p>
        </w:tc>
      </w:tr>
    </w:tbl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14.2 Mnemônicos úteis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Mnemônico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TAMPONA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T: taquicardia; A: abafamento de bulhas; M: murmúrio/dispneia; P: pulso paradoxal; O: oligúria/obstrução; N: nuca/jugular cheia; A: agir drenando.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D: derrame + deterioração; R: reconhecer no POCUS; E: equipe chamada; N: não dar diurético/PEEP alta; A: aspirar/drenar.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ECO-VD-AD-IVC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Checklist do eco: Effusão, Colapso VD, Colapso AD, IVC pletórica.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ATRASE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aguarde RX/TC/lab; Ação é drenagem; Oxigênio/volume/DVA são ponte; Avalie cirurgia se sangue/pus/coágulo/dissecção.</w:t>
            </w:r>
          </w:p>
        </w:tc>
      </w:tr>
    </w:tbl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14.3 Modelo de evolução/parecer objetivo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17"/>
        </w:rPr>
        <w:t>IMPRESSÃO: Paciente com derrame pericárdico associado a sinais clínicos/ecocardiográficos de tamponamento cardíaco, cursando com choque obstrutivo/risco de deterioração hemodinâmica. Quadro exige abordagem emergencial com drenagem pericárdica, preferencialmente guiada por ecocardiografia, sem atraso por exames não essenciais.</w:t>
        <w:br/>
        <w:br/>
        <w:t>CONDUTAS SUGERIDAS:</w:t>
        <w:br/>
        <w:t>1. Monitorização contínua, acesso venoso calibroso x2, controle seriado de PA, diurese, lactato e perfusão.</w:t>
        <w:br/>
        <w:t>2. Acionar cardiologia/cirurgia cardiovascular/intensivista para pericardiocentese guiada ou drenagem cirúrgica conforme etiologia e janela.</w:t>
        <w:br/>
        <w:t>3. Evitar diurético, vasodilatador e pressão positiva não indispensável antes da drenagem.</w:t>
        <w:br/>
        <w:t>4. Considerar cristaloide 250-500 mL e noradrenalina como ponte se hipotensão/hipoperfusão, sem atrasar drenagem.</w:t>
        <w:br/>
        <w:t>5. Enviar líquido pericárdico para citologia, Gram/culturas, celularidade, bioquímica, BAAR/TB conforme contexto.</w:t>
        <w:br/>
        <w:t>6. Eco controle pós-procedimento, manter dreno conforme débito e investigar etiologia.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15. Questões rápidas de revisão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1. O paciente tem derrame pericárdico grande no eco, PA 90/60, taquicardia, extremidades frias e IVC pletórica. Qual é a conduta prioritária?</w:t>
        <w:br/>
      </w:r>
      <w:r>
        <w:rPr>
          <w:rFonts w:ascii="Arial" w:hAnsi="Arial"/>
          <w:color w:val="000000"/>
          <w:sz w:val="17"/>
        </w:rPr>
        <w:t>Resposta: Drenagem pericárdica imediata, preferencialmente guiada por eco/fluoro, com suporte hemodinâmico como ponte.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2. A tríade de Beck ausente exclui tamponamento?</w:t>
        <w:br/>
      </w:r>
      <w:r>
        <w:rPr>
          <w:rFonts w:ascii="Arial" w:hAnsi="Arial"/>
          <w:color w:val="000000"/>
          <w:sz w:val="17"/>
        </w:rPr>
        <w:t>Resposta: Não. A tríade é clássica, mas pouco sensível, especialmente em tamponamento subagudo/medical.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3. Por que furosemida pode ser perigosa?</w:t>
        <w:br/>
      </w:r>
      <w:r>
        <w:rPr>
          <w:rFonts w:ascii="Arial" w:hAnsi="Arial"/>
          <w:color w:val="000000"/>
          <w:sz w:val="17"/>
        </w:rPr>
        <w:t>Resposta: Porque reduz pré-carga em uma síndrome em que o problema central é limitação de enchimento; pode precipitar colapso.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4. Qual sinal ecográfico é muito útil, mas pode faltar em hipertensão pulmonar?</w:t>
        <w:br/>
      </w:r>
      <w:r>
        <w:rPr>
          <w:rFonts w:ascii="Arial" w:hAnsi="Arial"/>
          <w:color w:val="000000"/>
          <w:sz w:val="17"/>
        </w:rPr>
        <w:t>Resposta: Colapso diastólico do ventrículo direito.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5. Em suspeita de dissecção tipo A com hemopericárdio, a pericardiocentese é sempre a primeira escolha?</w:t>
        <w:br/>
      </w:r>
      <w:r>
        <w:rPr>
          <w:rFonts w:ascii="Arial" w:hAnsi="Arial"/>
          <w:color w:val="000000"/>
          <w:sz w:val="17"/>
        </w:rPr>
        <w:t>Resposta: Não. A prioridade é cirurgia. Pericardiocentese ampla pode piorar sangramento; considerar apenas como ponte controlada em colapso extremo.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6. Quanto volume pode tamponar?</w:t>
        <w:br/>
      </w:r>
      <w:r>
        <w:rPr>
          <w:rFonts w:ascii="Arial" w:hAnsi="Arial"/>
          <w:color w:val="000000"/>
          <w:sz w:val="17"/>
        </w:rPr>
        <w:t>Resposta: Não há volume fixo; acúmulo rápido pode tamponar com 200-300 mL, enquanto acúmulo lento pode chegar a 1-2 L.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7. Qual exame define melhor o local seguro de punção?</w:t>
        <w:br/>
      </w:r>
      <w:r>
        <w:rPr>
          <w:rFonts w:ascii="Arial" w:hAnsi="Arial"/>
          <w:color w:val="000000"/>
          <w:sz w:val="17"/>
        </w:rPr>
        <w:t>Resposta: Ecocardiografia/POCUS, escolhendo o maior bolsão e o trajeto mais curto/seguro.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8. Quando manter maior suspeita de malignidade?</w:t>
        <w:br/>
      </w:r>
      <w:r>
        <w:rPr>
          <w:rFonts w:ascii="Arial" w:hAnsi="Arial"/>
          <w:color w:val="000000"/>
          <w:sz w:val="17"/>
        </w:rPr>
        <w:t>Resposta: Derrame grande, hemorrágico, recorrente, sem marcadores inflamatórios claros, perda ponderal ou câncer conhecido.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9. O que fazer se o paciente precisar ser intubado antes da drenagem?</w:t>
        <w:br/>
      </w:r>
      <w:r>
        <w:rPr>
          <w:rFonts w:ascii="Arial" w:hAnsi="Arial"/>
          <w:color w:val="000000"/>
          <w:sz w:val="17"/>
        </w:rPr>
        <w:t>Resposta: Preparar vasopressor/preload, evitar vasodilatação/sedação profunda, usar estratégia com menor pressão intratorácica possível e drenar assim que viável.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18"/>
        </w:rPr>
        <w:t>10. Quando remover o dreno?</w:t>
        <w:br/>
      </w:r>
      <w:r>
        <w:rPr>
          <w:rFonts w:ascii="Arial" w:hAnsi="Arial"/>
          <w:color w:val="000000"/>
          <w:sz w:val="17"/>
        </w:rPr>
        <w:t>Resposta: Quando débito estiver baixo e eco mostrar controle, conforme protocolo; ESC 2025 cita remoção quando drenagem diária &lt;30 mL em contexto apropriado.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16. Referências essenciais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[1] Schulz-Menger J, Collini V, Gröschel JW, et al. 2025 ESC Guidelines for the management of myocarditis and pericarditis. Eur Heart J. 2025; 46: 3952–4041. doi: 10.1093/eurheartj/ehaf192. </w:t>
      </w:r>
      <w:hyperlink r:id="rId1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[2] Wang TKM, Klein AL, Cremer PC, et al. 2025 Concise Clinical Guidance: An ACC Expert Consensus Statement on the Diagnosis and Management of Pericarditis. J Am Coll Cardiol. 2025; 86(25): 2691–2719. doi: 10.1016/j.jacc.2025.05.023. </w:t>
      </w:r>
      <w:hyperlink r:id="rId13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[3] Adler Y, Charron P, Imazio M, et al. 2015 ESC Guidelines for the diagnosis and management of pericardial diseases. Eur Heart J. 2015; 36: 2921–2964. doi: 10.1093/eurheartj/ehv318. Referência histórica, atualizada pela ESC 2025. </w:t>
      </w:r>
      <w:hyperlink r:id="rId14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[4] Ristić AD, Imazio M, Adler Y, et al. Triage strategy for urgent management of cardiac tamponade: a position statement of the ESC Working Group. Eur Heart J. 2014; 35: 2279–2284. doi: 10.1093/eurheartj/ehu217. </w:t>
      </w:r>
      <w:hyperlink r:id="rId15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[5] De Carlini CC, Maggiolini S. Pericardiocentesis in cardiac tamponade: indications and practical aspects. ESC e-Journal of Cardiology Practice. 2017; 15(19), 11 out 2017. Orientações técnicas; interpretar indicações em conjunto com ESC 2025. </w:t>
      </w:r>
      <w:hyperlink r:id="rId16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[6] Duan XJ, Kuttab H. Cardiac Tamponade and Ultrasound-Guided Pericardiocentesis. American College of Emergency Physicians, EM Ultrasound Section. 12 set. 2022. </w:t>
      </w:r>
      <w:hyperlink r:id="rId17">
        <w:r>
          <w:rPr>
            <w:color w:val="1A4D75"/>
          </w:rPr>
          <w:t>Acesso à fonte</w:t>
        </w:r>
      </w:hyperlink>
    </w:p>
    <w:sectPr w:rsidR="00FC693F" w:rsidRPr="0006063C" w:rsidSect="00034616">
      <w:footerReference w:type="default" r:id="rId9"/>
      <w:headerReference w:type="default" r:id="rId11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Tamponamento cardíaco e derrame pericárdico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Arial" w:hAnsi="Arial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yperlink" Target="https://academic.oup.com/eurheartj/article/46/40/3952/8234483" TargetMode="External"/><Relationship Id="rId13" Type="http://schemas.openxmlformats.org/officeDocument/2006/relationships/hyperlink" Target="https://www.jacc.org/doi/10.1016/j.jacc.2025.05.023" TargetMode="External"/><Relationship Id="rId14" Type="http://schemas.openxmlformats.org/officeDocument/2006/relationships/hyperlink" Target="https://academic.oup.com/eurheartj/article/36/42/2921/2293375" TargetMode="External"/><Relationship Id="rId15" Type="http://schemas.openxmlformats.org/officeDocument/2006/relationships/hyperlink" Target="https://doi.org/10.1093/eurheartj/ehu217" TargetMode="External"/><Relationship Id="rId16" Type="http://schemas.openxmlformats.org/officeDocument/2006/relationships/hyperlink" Target="https://www.escardio.org/communities/councils/cardiology-practice/scientific-documents-and-publications/ejournal/volume-15/Pericardiocentesis-in-cardiac-tamponade-indications-and-practical-aspects/" TargetMode="External"/><Relationship Id="rId17" Type="http://schemas.openxmlformats.org/officeDocument/2006/relationships/hyperlink" Target="https://www.acep.org/emultrasound/newsroom/september-2022/cardiac-tamponade-and-ultrasound-guided-pericardiocente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Tamponamento cardíaco e derrame pericárdico</dc:title>
  <dc:subject>Material didático ou instrucional para Clínica Médica</dc:subject>
  <dc:creator>Aldenir Rocha de Oliveira Filho</dc:creator>
  <cp:keywords>tamponamento cardíaco, pericardiocentese, POCUS, ecocardiografia, UTI, emergência</cp:keywords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