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ASSINCRONIAS PACIENTE–VENTILADOR</w:t>
        <w:br/>
      </w:r>
      <w:r>
        <w:rPr>
          <w:i/>
          <w:sz w:val="22"/>
        </w:rPr>
        <w:t>Documento irmão do protocolo de alarmes do ventilador mecânico</w:t>
        <w:br/>
      </w:r>
    </w:p>
    <w:p>
      <w:pPr>
        <w:jc w:val="center"/>
      </w:pPr>
      <w:r>
        <w:rPr>
          <w:sz w:val="22"/>
        </w:rPr>
        <w:t>Abordagem completa, interpretação das curvas e checklist prático para UTI e emergência</w:t>
      </w:r>
    </w:p>
    <w:p>
      <w:pPr>
        <w:pStyle w:val="Heading1"/>
      </w:pPr>
      <w:r>
        <w:t>1. Objetivos do documento</w:t>
      </w:r>
    </w:p>
    <w:p>
      <w:pPr>
        <w:pStyle w:val="ListBullet"/>
      </w:pPr>
      <w:r>
        <w:t>Explicar o que são as assincronias paciente–ventilador e por que são clinicamente importantes.</w:t>
      </w:r>
    </w:p>
    <w:p>
      <w:pPr>
        <w:pStyle w:val="ListBullet"/>
      </w:pPr>
      <w:r>
        <w:t>Reconhecer os principais padrões nas curvas de pressão, fluxo e volume.</w:t>
      </w:r>
    </w:p>
    <w:p>
      <w:pPr>
        <w:pStyle w:val="ListBullet"/>
      </w:pPr>
      <w:r>
        <w:t>Relacionar cada assíncronia com causas prováveis, repercussões e condutas práticas.</w:t>
      </w:r>
    </w:p>
    <w:p>
      <w:pPr>
        <w:pStyle w:val="ListBullet"/>
      </w:pPr>
      <w:r>
        <w:t>Oferecer um resumo final em estilo checklist rápido para tomada de decisão no plantão.</w:t>
      </w:r>
    </w:p>
    <w:p>
      <w:pPr>
        <w:pStyle w:val="Heading1"/>
      </w:pPr>
      <w:r>
        <w:t>2. Conceito e relevância clínica</w:t>
      </w:r>
    </w:p>
    <w:p>
      <w:r>
        <w:t>Assincronia paciente–ventilador é a falta de acoplamento adequado entre o esforço neural do paciente e a resposta do ventilador. Ela pode ocorrer em qualquer fase do ciclo respiratório: disparo (trigger), entrega de fluxo, ciclagem para a expiração ou em padrões mais complexos. As assincronias aumentam o trabalho respiratório, pioram conforto, favorecem sedação excessiva, podem prolongar tempo de ventilação mecânica, elevar risco de lesão pulmonar e gerar interpretações erradas de gravidade se não forem reconhecidas.</w:t>
      </w:r>
    </w:p>
    <w:p>
      <w:r>
        <w:t>Na prática, o reconhecimento exige integrar: 1) observação do paciente; 2) ausculta e avaliação clínica; 3) leitura das curvas do ventilador; 4) análise da mecânica respiratória e dos parâmetros ajustados; 5) contexto clínico (DPOC/asma, SDRA, fraqueza muscular, acidose, dor, agitação, sepse, sedação, posição do tubo, secreção, etc.).</w:t>
      </w:r>
    </w:p>
    <w:p>
      <w:pPr>
        <w:pStyle w:val="Heading1"/>
      </w:pPr>
      <w:r>
        <w:t>3. Regra de ouro no leito</w:t>
      </w:r>
    </w:p>
    <w:p>
      <w:r>
        <w:t>Sempre pergunte: o ventilador está seguindo o paciente ou o paciente está lutando contra o ventilador? Se houver desconforto, taquipneia, uso de musculatura acessória, retrações, agitação, queda de SpO₂, piora hemodinâmica ou alarmes recorrentes, a inspeção das curvas deve ser imediata.</w:t>
      </w:r>
    </w:p>
    <w:p>
      <w:pPr>
        <w:pStyle w:val="Heading1"/>
      </w:pPr>
      <w:r>
        <w:t>4. Classificação prática das assincronias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Grupo</w:t>
            </w:r>
          </w:p>
        </w:tc>
        <w:tc>
          <w:tcPr>
            <w:tcW w:type="dxa" w:w="2493"/>
          </w:tcPr>
          <w:p>
            <w:r>
              <w:t>Exemplos</w:t>
            </w:r>
          </w:p>
        </w:tc>
        <w:tc>
          <w:tcPr>
            <w:tcW w:type="dxa" w:w="2493"/>
          </w:tcPr>
          <w:p>
            <w:r>
              <w:t>Onde aparece</w:t>
            </w:r>
          </w:p>
        </w:tc>
        <w:tc>
          <w:tcPr>
            <w:tcW w:type="dxa" w:w="2493"/>
          </w:tcPr>
          <w:p>
            <w:r>
              <w:t>Ideia central</w:t>
            </w:r>
          </w:p>
        </w:tc>
      </w:tr>
      <w:tr>
        <w:tc>
          <w:tcPr>
            <w:tcW w:type="dxa" w:w="2493"/>
          </w:tcPr>
          <w:p>
            <w:r>
              <w:t>Disparo</w:t>
            </w:r>
          </w:p>
        </w:tc>
        <w:tc>
          <w:tcPr>
            <w:tcW w:type="dxa" w:w="2493"/>
          </w:tcPr>
          <w:p>
            <w:r>
              <w:t>Atraso no trigger, esforço ineficaz, auto-disparo</w:t>
            </w:r>
          </w:p>
        </w:tc>
        <w:tc>
          <w:tcPr>
            <w:tcW w:type="dxa" w:w="2493"/>
          </w:tcPr>
          <w:p>
            <w:r>
              <w:t>Início da inspiração</w:t>
            </w:r>
          </w:p>
        </w:tc>
        <w:tc>
          <w:tcPr>
            <w:tcW w:type="dxa" w:w="2493"/>
          </w:tcPr>
          <w:p>
            <w:r>
              <w:t>Ventilador não dispara quando deveria, ou dispara sem necessidade</w:t>
            </w:r>
          </w:p>
        </w:tc>
      </w:tr>
      <w:tr>
        <w:tc>
          <w:tcPr>
            <w:tcW w:type="dxa" w:w="2493"/>
          </w:tcPr>
          <w:p>
            <w:r>
              <w:t>Fluxo</w:t>
            </w:r>
          </w:p>
        </w:tc>
        <w:tc>
          <w:tcPr>
            <w:tcW w:type="dxa" w:w="2493"/>
          </w:tcPr>
          <w:p>
            <w:r>
              <w:t>Fluxo insuficiente, excesso de fluxo</w:t>
            </w:r>
          </w:p>
        </w:tc>
        <w:tc>
          <w:tcPr>
            <w:tcW w:type="dxa" w:w="2493"/>
          </w:tcPr>
          <w:p>
            <w:r>
              <w:t>Fase inspiratória</w:t>
            </w:r>
          </w:p>
        </w:tc>
        <w:tc>
          <w:tcPr>
            <w:tcW w:type="dxa" w:w="2493"/>
          </w:tcPr>
          <w:p>
            <w:r>
              <w:t>Entrega de fluxo não acompanha demanda neural</w:t>
            </w:r>
          </w:p>
        </w:tc>
      </w:tr>
      <w:tr>
        <w:tc>
          <w:tcPr>
            <w:tcW w:type="dxa" w:w="2493"/>
          </w:tcPr>
          <w:p>
            <w:r>
              <w:t>Ciclagem</w:t>
            </w:r>
          </w:p>
        </w:tc>
        <w:tc>
          <w:tcPr>
            <w:tcW w:type="dxa" w:w="2493"/>
          </w:tcPr>
          <w:p>
            <w:r>
              <w:t>Ciclagem precoce, ciclagem tardia</w:t>
            </w:r>
          </w:p>
        </w:tc>
        <w:tc>
          <w:tcPr>
            <w:tcW w:type="dxa" w:w="2493"/>
          </w:tcPr>
          <w:p>
            <w:r>
              <w:t>Transição inspiração→expiração</w:t>
            </w:r>
          </w:p>
        </w:tc>
        <w:tc>
          <w:tcPr>
            <w:tcW w:type="dxa" w:w="2493"/>
          </w:tcPr>
          <w:p>
            <w:r>
              <w:t>Tempo inspiratório programado difere do tempo neural</w:t>
            </w:r>
          </w:p>
        </w:tc>
      </w:tr>
      <w:tr>
        <w:tc>
          <w:tcPr>
            <w:tcW w:type="dxa" w:w="2493"/>
          </w:tcPr>
          <w:p>
            <w:r>
              <w:t>Complexas</w:t>
            </w:r>
          </w:p>
        </w:tc>
        <w:tc>
          <w:tcPr>
            <w:tcW w:type="dxa" w:w="2493"/>
          </w:tcPr>
          <w:p>
            <w:r>
              <w:t>Duplo disparo, reverse triggering</w:t>
            </w:r>
          </w:p>
        </w:tc>
        <w:tc>
          <w:tcPr>
            <w:tcW w:type="dxa" w:w="2493"/>
          </w:tcPr>
          <w:p>
            <w:r>
              <w:t>Múltiplas fases</w:t>
            </w:r>
          </w:p>
        </w:tc>
        <w:tc>
          <w:tcPr>
            <w:tcW w:type="dxa" w:w="2493"/>
          </w:tcPr>
          <w:p>
            <w:r>
              <w:t>Assincronias com risco de volutrauma e pior conforto</w:t>
            </w:r>
          </w:p>
        </w:tc>
      </w:tr>
    </w:tbl>
    <w:p>
      <w:pPr>
        <w:pStyle w:val="Heading1"/>
      </w:pPr>
      <w:r>
        <w:t>5. Como ler as curvas do ventilador</w:t>
      </w:r>
    </w:p>
    <w:p>
      <w:r>
        <w:t>Guia ultra-rápido:</w:t>
      </w:r>
    </w:p>
    <w:p>
      <w:pPr>
        <w:pStyle w:val="ListBullet"/>
      </w:pPr>
      <w:r>
        <w:t>Curva de pressão: útil para identificar atraso de disparo, deflexões de esforço, concavidade por fluxo insuficiente, dupla insuflação e reverse triggering.</w:t>
      </w:r>
    </w:p>
    <w:p>
      <w:pPr>
        <w:pStyle w:val="ListBullet"/>
      </w:pPr>
      <w:r>
        <w:t>Curva de fluxo: útil para ver auto-PEEP, auto-disparo, ciclagem precoce/tardia e esforços ineficazes durante a expiração.</w:t>
      </w:r>
    </w:p>
    <w:p>
      <w:pPr>
        <w:pStyle w:val="ListBullet"/>
      </w:pPr>
      <w:r>
        <w:t>Curva de volume: ajuda a perceber dois volumes correntes empilhados (breath stacking) e mudanças no ciclo.</w:t>
      </w:r>
    </w:p>
    <w:p>
      <w:pPr>
        <w:pStyle w:val="ListBullet"/>
      </w:pPr>
      <w:r>
        <w:t>Loops pressão-volume e fluxo-volume podem acrescentar informação, mas a maior parte das assincronias do plantão é reconhecida bem nas curvas escalares.</w:t>
      </w:r>
    </w:p>
    <w:p>
      <w:pPr>
        <w:pStyle w:val="Heading1"/>
      </w:pPr>
      <w:r>
        <w:t>6. Atraso no trigger (trigger delay)</w:t>
      </w:r>
    </w:p>
    <w:p>
      <w:r>
        <w:t>Definição: o paciente inicia esforço inspiratório, mas o ventilador demora a reconhecer esse esforço e a disparar. Nas curvas, observa-se deflexão negativa de pressão ou alteração sutil de fluxo antes do início da insuflação.</w:t>
      </w:r>
    </w:p>
    <w:p>
      <w:r>
        <w:drawing>
          <wp:inline xmlns:a="http://schemas.openxmlformats.org/drawingml/2006/main" xmlns:pic="http://schemas.openxmlformats.org/drawingml/2006/picture">
            <wp:extent cx="6035040" cy="26296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traso_trig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29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Sensibilidade de trigger pouco sensível.</w:t>
      </w:r>
    </w:p>
    <w:p>
      <w:pPr>
        <w:pStyle w:val="ListBullet"/>
      </w:pPr>
      <w:r>
        <w:t>Auto-PEEP (especialmente em DPOC/asma) dificultando vencer a pressão limiar.</w:t>
      </w:r>
    </w:p>
    <w:p>
      <w:pPr>
        <w:pStyle w:val="ListBullet"/>
      </w:pPr>
      <w:r>
        <w:t>Fraqueza muscular ou esforço inspiratório pequeno.</w:t>
      </w:r>
    </w:p>
    <w:p>
      <w:pPr>
        <w:pStyle w:val="ListBullet"/>
      </w:pPr>
      <w:r>
        <w:t>Sedação inadequada, desconforto ou drive alterado.</w:t>
      </w:r>
    </w:p>
    <w:p>
      <w:r>
        <w:rPr>
          <w:b/>
        </w:rPr>
        <w:t>Condutas práticas:</w:t>
      </w:r>
    </w:p>
    <w:p>
      <w:pPr>
        <w:pStyle w:val="ListBullet"/>
      </w:pPr>
      <w:r>
        <w:t>Verificar imediatamente se há auto-PEEP/hiperinsuflação dinâmica.</w:t>
      </w:r>
    </w:p>
    <w:p>
      <w:pPr>
        <w:pStyle w:val="ListBullet"/>
      </w:pPr>
      <w:r>
        <w:t>Aumentar sensibilidade do trigger com segurança.</w:t>
      </w:r>
    </w:p>
    <w:p>
      <w:pPr>
        <w:pStyle w:val="ListBullet"/>
      </w:pPr>
      <w:r>
        <w:t>Reduzir FR mandatória/tempo inspiratório, aumentar tempo expiratório quando houver aprisionamento aéreo.</w:t>
      </w:r>
    </w:p>
    <w:p>
      <w:pPr>
        <w:pStyle w:val="ListBullet"/>
      </w:pPr>
      <w:r>
        <w:t>Ajustar PEEP extrínseca em pacientes com auto-PEEP selecionados.</w:t>
      </w:r>
    </w:p>
    <w:p>
      <w:pPr>
        <w:pStyle w:val="ListBullet"/>
      </w:pPr>
      <w:r>
        <w:t>Revisar sedação, analgesia, broncoespasmo, secreções e posição do tubo.</w:t>
      </w:r>
    </w:p>
    <w:p>
      <w:pPr>
        <w:pStyle w:val="Heading1"/>
      </w:pPr>
      <w:r>
        <w:t>7. Esforço ineficaz</w:t>
      </w:r>
    </w:p>
    <w:p>
      <w:r>
        <w:t>Definição: o paciente faz esforço inspiratório, mas esse esforço não consegue disparar o ventilador. É uma das assincronias mais comuns, especialmente em DPOC, asma, sedação excessiva e presença de auto-PEEP.</w:t>
      </w:r>
    </w:p>
    <w:p>
      <w:r>
        <w:drawing>
          <wp:inline xmlns:a="http://schemas.openxmlformats.org/drawingml/2006/main" xmlns:pic="http://schemas.openxmlformats.org/drawingml/2006/picture">
            <wp:extent cx="6035040" cy="2657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sforco_inefica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Auto-PEEP importante.</w:t>
      </w:r>
    </w:p>
    <w:p>
      <w:pPr>
        <w:pStyle w:val="ListBullet"/>
      </w:pPr>
      <w:r>
        <w:t>Trigger muito insensível.</w:t>
      </w:r>
    </w:p>
    <w:p>
      <w:pPr>
        <w:pStyle w:val="ListBullet"/>
      </w:pPr>
      <w:r>
        <w:t>Esforço muscular fraco (fraqueza diafragmática, sedação, fadiga, bloqueio neuromuscular residual).</w:t>
      </w:r>
    </w:p>
    <w:p>
      <w:pPr>
        <w:pStyle w:val="ListBullet"/>
      </w:pPr>
      <w:r>
        <w:t>Ventilação excessiva com drive deprimido.</w:t>
      </w:r>
    </w:p>
    <w:p>
      <w:r>
        <w:rPr>
          <w:b/>
        </w:rPr>
        <w:t>Condutas práticas:</w:t>
      </w:r>
    </w:p>
    <w:p>
      <w:pPr>
        <w:pStyle w:val="ListBullet"/>
      </w:pPr>
      <w:r>
        <w:t>Procurar fluxo expiratório que não zera antes do próximo ciclo; isso sugere auto-PEEP.</w:t>
      </w:r>
    </w:p>
    <w:p>
      <w:pPr>
        <w:pStyle w:val="ListBullet"/>
      </w:pPr>
      <w:r>
        <w:t>Reduzir aprisionamento aéreo: diminuir FR, reduzir VT excessivo, encurtar TI se necessário, tratar broncoespasmo.</w:t>
      </w:r>
    </w:p>
    <w:p>
      <w:pPr>
        <w:pStyle w:val="ListBullet"/>
      </w:pPr>
      <w:r>
        <w:t>Ajustar trigger.</w:t>
      </w:r>
    </w:p>
    <w:p>
      <w:pPr>
        <w:pStyle w:val="ListBullet"/>
      </w:pPr>
      <w:r>
        <w:t>Reduzir sedação desnecessária e avaliar delirium/dor.</w:t>
      </w:r>
    </w:p>
    <w:p>
      <w:pPr>
        <w:pStyle w:val="ListBullet"/>
      </w:pPr>
      <w:r>
        <w:t>Considerar mudança de modo ventilatório ou suporte proporcional em cenários selecionados.</w:t>
      </w:r>
    </w:p>
    <w:p>
      <w:pPr>
        <w:pStyle w:val="Heading1"/>
      </w:pPr>
      <w:r>
        <w:t>8. Auto-disparo</w:t>
      </w:r>
    </w:p>
    <w:p>
      <w:r>
        <w:t>Definição: o ventilador dispara sem que haja esforço inspiratório verdadeiro do paciente. Causa hiperventilação, desconforto e dificulta leitura da mecânica.</w:t>
      </w:r>
    </w:p>
    <w:p>
      <w:r>
        <w:drawing>
          <wp:inline xmlns:a="http://schemas.openxmlformats.org/drawingml/2006/main" xmlns:pic="http://schemas.openxmlformats.org/drawingml/2006/picture">
            <wp:extent cx="6035040" cy="26490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o_trigg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49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Trigger muito sensível.</w:t>
      </w:r>
    </w:p>
    <w:p>
      <w:pPr>
        <w:pStyle w:val="ListBullet"/>
      </w:pPr>
      <w:r>
        <w:t>Vazamentos no circuito ou no cuff.</w:t>
      </w:r>
    </w:p>
    <w:p>
      <w:pPr>
        <w:pStyle w:val="ListBullet"/>
      </w:pPr>
      <w:r>
        <w:t>Condensado/água no circuito.</w:t>
      </w:r>
    </w:p>
    <w:p>
      <w:pPr>
        <w:pStyle w:val="ListBullet"/>
      </w:pPr>
      <w:r>
        <w:t>Oscilações cardiogênicas ou movimentação excessiva.</w:t>
      </w:r>
    </w:p>
    <w:p>
      <w:pPr>
        <w:pStyle w:val="ListBullet"/>
      </w:pPr>
      <w:r>
        <w:t>Interferência em ventilação não invasiva.</w:t>
      </w:r>
    </w:p>
    <w:p>
      <w:r>
        <w:rPr>
          <w:b/>
        </w:rPr>
        <w:t>Condutas práticas:</w:t>
      </w:r>
    </w:p>
    <w:p>
      <w:pPr>
        <w:pStyle w:val="ListBullet"/>
      </w:pPr>
      <w:r>
        <w:t>Rever vazamentos, cuff e circuito.</w:t>
      </w:r>
    </w:p>
    <w:p>
      <w:pPr>
        <w:pStyle w:val="ListBullet"/>
      </w:pPr>
      <w:r>
        <w:t>Esvaziar condensado da tubulação.</w:t>
      </w:r>
    </w:p>
    <w:p>
      <w:pPr>
        <w:pStyle w:val="ListBullet"/>
      </w:pPr>
      <w:r>
        <w:t>Tornar trigger menos sensível, sem exagerar.</w:t>
      </w:r>
    </w:p>
    <w:p>
      <w:pPr>
        <w:pStyle w:val="ListBullet"/>
      </w:pPr>
      <w:r>
        <w:t>Checar artefatos por movimentação, vibração, dreno, manipulação do paciente.</w:t>
      </w:r>
    </w:p>
    <w:p>
      <w:pPr>
        <w:pStyle w:val="ListBullet"/>
      </w:pPr>
      <w:r>
        <w:t>Na VNI, reavaliar máscara, fuga e ajuste do equipamento.</w:t>
      </w:r>
    </w:p>
    <w:p>
      <w:pPr>
        <w:pStyle w:val="Heading1"/>
      </w:pPr>
      <w:r>
        <w:t>9. Duplo disparo (double triggering / breath stacking)</w:t>
      </w:r>
    </w:p>
    <w:p>
      <w:r>
        <w:t>Definição: dois ciclos mecânicos ocorrem em sequência muito próxima porque o esforço neural do paciente persiste após o término do primeiro ciclo. Pode resultar em empilhamento de volume corrente e aumento de pressão transpulmonar.</w:t>
      </w:r>
    </w:p>
    <w:p>
      <w:r>
        <w:drawing>
          <wp:inline xmlns:a="http://schemas.openxmlformats.org/drawingml/2006/main" xmlns:pic="http://schemas.openxmlformats.org/drawingml/2006/picture">
            <wp:extent cx="6035040" cy="24598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uplo_dispa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9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Tempo inspiratório programado curto demais.</w:t>
      </w:r>
    </w:p>
    <w:p>
      <w:pPr>
        <w:pStyle w:val="ListBullet"/>
      </w:pPr>
      <w:r>
        <w:t>Fluxo ou suporte insuficiente para a demanda do paciente.</w:t>
      </w:r>
    </w:p>
    <w:p>
      <w:pPr>
        <w:pStyle w:val="ListBullet"/>
      </w:pPr>
      <w:r>
        <w:t>Drive respiratório elevado (acidose, hipoxemia, dor, ansiedade, sepse).</w:t>
      </w:r>
    </w:p>
    <w:p>
      <w:pPr>
        <w:pStyle w:val="ListBullet"/>
      </w:pPr>
      <w:r>
        <w:t>Ajustes inadequados em modos assistidos.</w:t>
      </w:r>
    </w:p>
    <w:p>
      <w:r>
        <w:rPr>
          <w:b/>
        </w:rPr>
        <w:t>Condutas práticas:</w:t>
      </w:r>
    </w:p>
    <w:p>
      <w:pPr>
        <w:pStyle w:val="ListBullet"/>
      </w:pPr>
      <w:r>
        <w:t>Aumentar tempo inspiratório quando apropriado.</w:t>
      </w:r>
    </w:p>
    <w:p>
      <w:pPr>
        <w:pStyle w:val="ListBullet"/>
      </w:pPr>
      <w:r>
        <w:t>Aumentar fluxo inspiratório ou suporte em modos adequados.</w:t>
      </w:r>
    </w:p>
    <w:p>
      <w:pPr>
        <w:pStyle w:val="ListBullet"/>
      </w:pPr>
      <w:r>
        <w:t>Corrigir causa de drive elevado: dor, febre, acidose, agitação, hipóxia.</w:t>
      </w:r>
    </w:p>
    <w:p>
      <w:pPr>
        <w:pStyle w:val="ListBullet"/>
      </w:pPr>
      <w:r>
        <w:t>Rever sedação/analgesia.</w:t>
      </w:r>
    </w:p>
    <w:p>
      <w:pPr>
        <w:pStyle w:val="ListBullet"/>
      </w:pPr>
      <w:r>
        <w:t>Cuidado especial em SDRA: o double triggering pode gerar VT efetivo excessivo e volutrauma.</w:t>
      </w:r>
    </w:p>
    <w:p>
      <w:pPr>
        <w:pStyle w:val="Heading1"/>
      </w:pPr>
      <w:r>
        <w:t>10. Fluxo inspiratório insuficiente (flow starvation)</w:t>
      </w:r>
    </w:p>
    <w:p>
      <w:r>
        <w:t>Definição: o ventilador entrega menos fluxo do que o paciente deseja durante a inspiração. Na curva de pressão, costuma surgir concavidade ou 'scooping' durante a fase inspiratória.</w:t>
      </w:r>
    </w:p>
    <w:p>
      <w:r>
        <w:drawing>
          <wp:inline xmlns:a="http://schemas.openxmlformats.org/drawingml/2006/main" xmlns:pic="http://schemas.openxmlformats.org/drawingml/2006/picture">
            <wp:extent cx="6035040" cy="23639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xo_insuficien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63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Fluxo inspiratório ajustado abaixo da demanda.</w:t>
      </w:r>
    </w:p>
    <w:p>
      <w:pPr>
        <w:pStyle w:val="ListBullet"/>
      </w:pPr>
      <w:r>
        <w:t>Rise time lento em PSV.</w:t>
      </w:r>
    </w:p>
    <w:p>
      <w:pPr>
        <w:pStyle w:val="ListBullet"/>
      </w:pPr>
      <w:r>
        <w:t>Suporte pressórico insuficiente.</w:t>
      </w:r>
    </w:p>
    <w:p>
      <w:pPr>
        <w:pStyle w:val="ListBullet"/>
      </w:pPr>
      <w:r>
        <w:t>Drive aumentado por dor, ansiedade, acidose, febre ou hipoxemia.</w:t>
      </w:r>
    </w:p>
    <w:p>
      <w:r>
        <w:rPr>
          <w:b/>
        </w:rPr>
        <w:t>Condutas práticas:</w:t>
      </w:r>
    </w:p>
    <w:p>
      <w:pPr>
        <w:pStyle w:val="ListBullet"/>
      </w:pPr>
      <w:r>
        <w:t>Aumentar fluxo inspiratório em volume controlado, se indicado.</w:t>
      </w:r>
    </w:p>
    <w:p>
      <w:pPr>
        <w:pStyle w:val="ListBullet"/>
      </w:pPr>
      <w:r>
        <w:t>Ajustar rise time em pressão de suporte.</w:t>
      </w:r>
    </w:p>
    <w:p>
      <w:pPr>
        <w:pStyle w:val="ListBullet"/>
      </w:pPr>
      <w:r>
        <w:t>Aumentar suporte se a estratégia ventilatória permitir.</w:t>
      </w:r>
    </w:p>
    <w:p>
      <w:pPr>
        <w:pStyle w:val="ListBullet"/>
      </w:pPr>
      <w:r>
        <w:t>Tratar fatores que elevam demanda ventilatória.</w:t>
      </w:r>
    </w:p>
    <w:p>
      <w:pPr>
        <w:pStyle w:val="ListBullet"/>
      </w:pPr>
      <w:r>
        <w:t>Reavaliar conforto, FR, esforço e curvas após ajuste.</w:t>
      </w:r>
    </w:p>
    <w:p>
      <w:pPr>
        <w:pStyle w:val="Heading1"/>
      </w:pPr>
      <w:r>
        <w:t>11. Ciclagem precoce</w:t>
      </w:r>
    </w:p>
    <w:p>
      <w:r>
        <w:t>Definição: o ventilador encerra a inspiração antes do fim do esforço inspiratório neural do paciente. O paciente parece 'querer mais ar', podendo haver re-ascensão de fluxo no início da expiração.</w:t>
      </w:r>
    </w:p>
    <w:p>
      <w:r>
        <w:drawing>
          <wp:inline xmlns:a="http://schemas.openxmlformats.org/drawingml/2006/main" xmlns:pic="http://schemas.openxmlformats.org/drawingml/2006/picture">
            <wp:extent cx="6035040" cy="2655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iclagem_preco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Tempo inspiratório muito curto.</w:t>
      </w:r>
    </w:p>
    <w:p>
      <w:pPr>
        <w:pStyle w:val="ListBullet"/>
      </w:pPr>
      <w:r>
        <w:t>Percentual de ciclagem muito alto em PSV.</w:t>
      </w:r>
    </w:p>
    <w:p>
      <w:pPr>
        <w:pStyle w:val="ListBullet"/>
      </w:pPr>
      <w:r>
        <w:t>Suporte baixo para demanda neural.</w:t>
      </w:r>
    </w:p>
    <w:p>
      <w:pPr>
        <w:pStyle w:val="ListBullet"/>
      </w:pPr>
      <w:r>
        <w:t>Doença com tempo inspiratório neural prolongado.</w:t>
      </w:r>
    </w:p>
    <w:p>
      <w:r>
        <w:rPr>
          <w:b/>
        </w:rPr>
        <w:t>Condutas práticas:</w:t>
      </w:r>
    </w:p>
    <w:p>
      <w:pPr>
        <w:pStyle w:val="ListBullet"/>
      </w:pPr>
      <w:r>
        <w:t>Prolongar tempo inspiratório ou reduzir critério de ciclagem em PSV.</w:t>
      </w:r>
    </w:p>
    <w:p>
      <w:pPr>
        <w:pStyle w:val="ListBullet"/>
      </w:pPr>
      <w:r>
        <w:t>Ajustar suporte/fluxo quando necessário.</w:t>
      </w:r>
    </w:p>
    <w:p>
      <w:pPr>
        <w:pStyle w:val="ListBullet"/>
      </w:pPr>
      <w:r>
        <w:t>Controlar dor, ansiedade, acidose e outros fatores de drive aumentado.</w:t>
      </w:r>
    </w:p>
    <w:p>
      <w:pPr>
        <w:pStyle w:val="ListBullet"/>
      </w:pPr>
      <w:r>
        <w:t>Verificar se o modo escolhido é o mais apropriado.</w:t>
      </w:r>
    </w:p>
    <w:p>
      <w:pPr>
        <w:pStyle w:val="Heading1"/>
      </w:pPr>
      <w:r>
        <w:t>12. Ciclagem tardia</w:t>
      </w:r>
    </w:p>
    <w:p>
      <w:r>
        <w:t>Definição: o ventilador mantém a inspiração por tempo maior do que o esforço neural do paciente. O paciente passa a tentar expirar enquanto o ventilador ainda insufla.</w:t>
      </w:r>
    </w:p>
    <w:p>
      <w:r>
        <w:drawing>
          <wp:inline xmlns:a="http://schemas.openxmlformats.org/drawingml/2006/main" xmlns:pic="http://schemas.openxmlformats.org/drawingml/2006/picture">
            <wp:extent cx="6035040" cy="26559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iclagem_tard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Tempo inspiratório excessivo.</w:t>
      </w:r>
    </w:p>
    <w:p>
      <w:pPr>
        <w:pStyle w:val="ListBullet"/>
      </w:pPr>
      <w:r>
        <w:t>Critério de ciclagem muito baixo em PSV.</w:t>
      </w:r>
    </w:p>
    <w:p>
      <w:pPr>
        <w:pStyle w:val="ListBullet"/>
      </w:pPr>
      <w:r>
        <w:t>Suporte excessivo ou constante de tempo prolongada, especialmente em DPOC.</w:t>
      </w:r>
    </w:p>
    <w:p>
      <w:pPr>
        <w:pStyle w:val="ListBullet"/>
      </w:pPr>
      <w:r>
        <w:t>Possível aumento de desconforto e esforço expiratório ativo.</w:t>
      </w:r>
    </w:p>
    <w:p>
      <w:r>
        <w:rPr>
          <w:b/>
        </w:rPr>
        <w:t>Condutas práticas:</w:t>
      </w:r>
    </w:p>
    <w:p>
      <w:pPr>
        <w:pStyle w:val="ListBullet"/>
      </w:pPr>
      <w:r>
        <w:t>Encurtar tempo inspiratório.</w:t>
      </w:r>
    </w:p>
    <w:p>
      <w:pPr>
        <w:pStyle w:val="ListBullet"/>
      </w:pPr>
      <w:r>
        <w:t>Aumentar percentual de ciclagem em PSV (ciclar mais cedo), especialmente em obstrutivos.</w:t>
      </w:r>
    </w:p>
    <w:p>
      <w:pPr>
        <w:pStyle w:val="ListBullet"/>
      </w:pPr>
      <w:r>
        <w:t>Reduzir suporte excessivo.</w:t>
      </w:r>
    </w:p>
    <w:p>
      <w:pPr>
        <w:pStyle w:val="ListBullet"/>
      </w:pPr>
      <w:r>
        <w:t>Observar se há piora do aprisionamento aéreo e auto-PEEP.</w:t>
      </w:r>
    </w:p>
    <w:p>
      <w:pPr>
        <w:pStyle w:val="Heading1"/>
      </w:pPr>
      <w:r>
        <w:t>13. Reverse triggering</w:t>
      </w:r>
    </w:p>
    <w:p>
      <w:r>
        <w:t>Definição: o ciclo mecânico do ventilador desencadeia um esforço reflexo do paciente, geralmente em padrão repetitivo, mais frequente em pacientes profundamente sedados. Pode causar duplo disparo e breath stacking.</w:t>
      </w:r>
    </w:p>
    <w:p>
      <w:r>
        <w:drawing>
          <wp:inline xmlns:a="http://schemas.openxmlformats.org/drawingml/2006/main" xmlns:pic="http://schemas.openxmlformats.org/drawingml/2006/picture">
            <wp:extent cx="6035040" cy="25148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verse_trigg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514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Sedação profunda com entrainment entre ventilador e drive neural.</w:t>
      </w:r>
    </w:p>
    <w:p>
      <w:pPr>
        <w:pStyle w:val="ListBullet"/>
      </w:pPr>
      <w:r>
        <w:t>Modo controlado ou assistência insuficientemente sincronizada.</w:t>
      </w:r>
    </w:p>
    <w:p>
      <w:pPr>
        <w:pStyle w:val="ListBullet"/>
      </w:pPr>
      <w:r>
        <w:t>Risco de VT excessivo quando evolui para empilhamento.</w:t>
      </w:r>
    </w:p>
    <w:p>
      <w:r>
        <w:rPr>
          <w:b/>
        </w:rPr>
        <w:t>Condutas práticas:</w:t>
      </w:r>
    </w:p>
    <w:p>
      <w:pPr>
        <w:pStyle w:val="ListBullet"/>
      </w:pPr>
      <w:r>
        <w:t>Suspeitar quando houver padrão regular de deflexão tardia após cada ciclo.</w:t>
      </w:r>
    </w:p>
    <w:p>
      <w:pPr>
        <w:pStyle w:val="ListBullet"/>
      </w:pPr>
      <w:r>
        <w:t>Reavaliar sedação: tanto excesso quanto manejo inadequado podem contribuir.</w:t>
      </w:r>
    </w:p>
    <w:p>
      <w:pPr>
        <w:pStyle w:val="ListBullet"/>
      </w:pPr>
      <w:r>
        <w:t>Ajustar FR mandatória, TI e modo ventilatório conforme contexto.</w:t>
      </w:r>
    </w:p>
    <w:p>
      <w:pPr>
        <w:pStyle w:val="ListBullet"/>
      </w:pPr>
      <w:r>
        <w:t>Monitorar risco de breath stacking e pressão de platô/VT.</w:t>
      </w:r>
    </w:p>
    <w:p>
      <w:pPr>
        <w:pStyle w:val="Heading1"/>
      </w:pPr>
      <w:r>
        <w:t>14. Auto-PEEP / hiperinsuflação dinâmica</w:t>
      </w:r>
    </w:p>
    <w:p>
      <w:r>
        <w:t>Embora não seja uma assíncronia isolada, é um mecanismo central por trás de várias delas. Na curva de fluxo, o fluxo expiratório não retorna a zero antes da próxima inspiração.</w:t>
      </w:r>
    </w:p>
    <w:p>
      <w:r>
        <w:drawing>
          <wp:inline xmlns:a="http://schemas.openxmlformats.org/drawingml/2006/main" xmlns:pic="http://schemas.openxmlformats.org/drawingml/2006/picture">
            <wp:extent cx="6035040" cy="26559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utopee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55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Curva ilustrativa esquemática.</w:t>
      </w:r>
    </w:p>
    <w:p>
      <w:r>
        <w:rPr>
          <w:b/>
        </w:rPr>
        <w:t>O que pode significar:</w:t>
      </w:r>
    </w:p>
    <w:p>
      <w:pPr>
        <w:pStyle w:val="ListBullet"/>
      </w:pPr>
      <w:r>
        <w:t>FR elevada.</w:t>
      </w:r>
    </w:p>
    <w:p>
      <w:pPr>
        <w:pStyle w:val="ListBullet"/>
      </w:pPr>
      <w:r>
        <w:t>Tempo expiratório insuficiente.</w:t>
      </w:r>
    </w:p>
    <w:p>
      <w:pPr>
        <w:pStyle w:val="ListBullet"/>
      </w:pPr>
      <w:r>
        <w:t>Obstrução ao fluxo expiratório (DPOC/asma, secreção, tubo estreito).</w:t>
      </w:r>
    </w:p>
    <w:p>
      <w:pPr>
        <w:pStyle w:val="ListBullet"/>
      </w:pPr>
      <w:r>
        <w:t>VT excessivo ou ventilação minuto excessiva.</w:t>
      </w:r>
    </w:p>
    <w:p>
      <w:r>
        <w:rPr>
          <w:b/>
        </w:rPr>
        <w:t>Condutas práticas:</w:t>
      </w:r>
    </w:p>
    <w:p>
      <w:pPr>
        <w:pStyle w:val="ListBullet"/>
      </w:pPr>
      <w:r>
        <w:t>Diminuir FR se possível.</w:t>
      </w:r>
    </w:p>
    <w:p>
      <w:pPr>
        <w:pStyle w:val="ListBullet"/>
      </w:pPr>
      <w:r>
        <w:t>Encurtar TI/aumentar tempo expiratório.</w:t>
      </w:r>
    </w:p>
    <w:p>
      <w:pPr>
        <w:pStyle w:val="ListBullet"/>
      </w:pPr>
      <w:r>
        <w:t>Tratar broncoespasmo e remover obstruções.</w:t>
      </w:r>
    </w:p>
    <w:p>
      <w:pPr>
        <w:pStyle w:val="ListBullet"/>
      </w:pPr>
      <w:r>
        <w:t>Reduzir demanda ventilatória excessiva quando seguro.</w:t>
      </w:r>
    </w:p>
    <w:p>
      <w:pPr>
        <w:pStyle w:val="ListBullet"/>
      </w:pPr>
      <w:r>
        <w:t>Considerar PEEP extrínseca ajustada em pacientes selecionados.</w:t>
      </w:r>
    </w:p>
    <w:p>
      <w:pPr>
        <w:pStyle w:val="Heading1"/>
      </w:pPr>
      <w:r>
        <w:t>15. Conduta sistemática à beira leito diante de suspeita de assíncronia</w:t>
      </w:r>
    </w:p>
    <w:p>
      <w:r>
        <w:t>1) Olhe o paciente antes de olhar o ventilador: consciência, esforço, uso de musculatura acessória, sincronia toracoabdominal, SpO₂ e hemodinâmica.</w:t>
      </w:r>
    </w:p>
    <w:p>
      <w:r>
        <w:t>2) Veja as curvas em tempo real (pressão, fluxo, volume) e identifique em qual fase do ciclo está a assincronia.</w:t>
      </w:r>
    </w:p>
    <w:p>
      <w:r>
        <w:t>3) Verifique causas mecânicas imediatas: dobra do tubo, secreção, cuff, circuito, água condensada, filtro, vazamentos.</w:t>
      </w:r>
    </w:p>
    <w:p>
      <w:r>
        <w:t>4) Avalie se há auto-PEEP: fluxo expiratório que não zera, expiração curta, DPOC/asma, sibilância, aprisionamento aéreo.</w:t>
      </w:r>
    </w:p>
    <w:p>
      <w:r>
        <w:t>5) Reavalie os ajustes: sensibilidade de trigger, fluxo, rise time, suporte/pressão, TI, FR, critério de ciclagem, PEEP.</w:t>
      </w:r>
    </w:p>
    <w:p>
      <w:r>
        <w:t>6) Corrija fatores do paciente: dor, ansiedade, delirium, acidose, hipoxemia, febre, secreção, broncoespasmo, posição.</w:t>
      </w:r>
    </w:p>
    <w:p>
      <w:r>
        <w:t>7) Reavalie após cada ajuste. Se necessário, mude o modo ventilatório.</w:t>
      </w:r>
    </w:p>
    <w:p>
      <w:pPr>
        <w:pStyle w:val="Heading1"/>
      </w:pPr>
      <w:r>
        <w:t>16. Tabela-resumo das principais assincronias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Assincronia</w:t>
            </w:r>
          </w:p>
        </w:tc>
        <w:tc>
          <w:tcPr>
            <w:tcW w:type="dxa" w:w="1994"/>
          </w:tcPr>
          <w:p>
            <w:r>
              <w:t>Achado clássico</w:t>
            </w:r>
          </w:p>
        </w:tc>
        <w:tc>
          <w:tcPr>
            <w:tcW w:type="dxa" w:w="1994"/>
          </w:tcPr>
          <w:p>
            <w:r>
              <w:t>Causa comum</w:t>
            </w:r>
          </w:p>
        </w:tc>
        <w:tc>
          <w:tcPr>
            <w:tcW w:type="dxa" w:w="1994"/>
          </w:tcPr>
          <w:p>
            <w:r>
              <w:t>Risco principal</w:t>
            </w:r>
          </w:p>
        </w:tc>
        <w:tc>
          <w:tcPr>
            <w:tcW w:type="dxa" w:w="1994"/>
          </w:tcPr>
          <w:p>
            <w:r>
              <w:t>Ajuste-chave</w:t>
            </w:r>
          </w:p>
        </w:tc>
      </w:tr>
      <w:tr>
        <w:tc>
          <w:tcPr>
            <w:tcW w:type="dxa" w:w="1994"/>
          </w:tcPr>
          <w:p>
            <w:r>
              <w:t>Atraso no trigger</w:t>
            </w:r>
          </w:p>
        </w:tc>
        <w:tc>
          <w:tcPr>
            <w:tcW w:type="dxa" w:w="1994"/>
          </w:tcPr>
          <w:p>
            <w:r>
              <w:t>Deflexão antes do ciclo</w:t>
            </w:r>
          </w:p>
        </w:tc>
        <w:tc>
          <w:tcPr>
            <w:tcW w:type="dxa" w:w="1994"/>
          </w:tcPr>
          <w:p>
            <w:r>
              <w:t>Trigger pouco sensível / auto-PEEP</w:t>
            </w:r>
          </w:p>
        </w:tc>
        <w:tc>
          <w:tcPr>
            <w:tcW w:type="dxa" w:w="1994"/>
          </w:tcPr>
          <w:p>
            <w:r>
              <w:t>Aumento do trabalho respiratório</w:t>
            </w:r>
          </w:p>
        </w:tc>
        <w:tc>
          <w:tcPr>
            <w:tcW w:type="dxa" w:w="1994"/>
          </w:tcPr>
          <w:p>
            <w:r>
              <w:t>Tornar trigger mais sensível; tratar auto-PEEP</w:t>
            </w:r>
          </w:p>
        </w:tc>
      </w:tr>
      <w:tr>
        <w:tc>
          <w:tcPr>
            <w:tcW w:type="dxa" w:w="1994"/>
          </w:tcPr>
          <w:p>
            <w:r>
              <w:t>Esforço ineficaz</w:t>
            </w:r>
          </w:p>
        </w:tc>
        <w:tc>
          <w:tcPr>
            <w:tcW w:type="dxa" w:w="1994"/>
          </w:tcPr>
          <w:p>
            <w:r>
              <w:t>Deflexão sem disparo</w:t>
            </w:r>
          </w:p>
        </w:tc>
        <w:tc>
          <w:tcPr>
            <w:tcW w:type="dxa" w:w="1994"/>
          </w:tcPr>
          <w:p>
            <w:r>
              <w:t>Auto-PEEP / fraqueza / sedação</w:t>
            </w:r>
          </w:p>
        </w:tc>
        <w:tc>
          <w:tcPr>
            <w:tcW w:type="dxa" w:w="1994"/>
          </w:tcPr>
          <w:p>
            <w:r>
              <w:t>Esforço desperdiçado</w:t>
            </w:r>
          </w:p>
        </w:tc>
        <w:tc>
          <w:tcPr>
            <w:tcW w:type="dxa" w:w="1994"/>
          </w:tcPr>
          <w:p>
            <w:r>
              <w:t>Reduzir aprisionamento; ajustar trigger</w:t>
            </w:r>
          </w:p>
        </w:tc>
      </w:tr>
      <w:tr>
        <w:tc>
          <w:tcPr>
            <w:tcW w:type="dxa" w:w="1994"/>
          </w:tcPr>
          <w:p>
            <w:r>
              <w:t>Auto-disparo</w:t>
            </w:r>
          </w:p>
        </w:tc>
        <w:tc>
          <w:tcPr>
            <w:tcW w:type="dxa" w:w="1994"/>
          </w:tcPr>
          <w:p>
            <w:r>
              <w:t>Ciclos sem esforço</w:t>
            </w:r>
          </w:p>
        </w:tc>
        <w:tc>
          <w:tcPr>
            <w:tcW w:type="dxa" w:w="1994"/>
          </w:tcPr>
          <w:p>
            <w:r>
              <w:t>Vazamento / água / trigger excessivo</w:t>
            </w:r>
          </w:p>
        </w:tc>
        <w:tc>
          <w:tcPr>
            <w:tcW w:type="dxa" w:w="1994"/>
          </w:tcPr>
          <w:p>
            <w:r>
              <w:t>Hiperventilação</w:t>
            </w:r>
          </w:p>
        </w:tc>
        <w:tc>
          <w:tcPr>
            <w:tcW w:type="dxa" w:w="1994"/>
          </w:tcPr>
          <w:p>
            <w:r>
              <w:t>Corrigir circuito e reduzir sensibilidade</w:t>
            </w:r>
          </w:p>
        </w:tc>
      </w:tr>
      <w:tr>
        <w:tc>
          <w:tcPr>
            <w:tcW w:type="dxa" w:w="1994"/>
          </w:tcPr>
          <w:p>
            <w:r>
              <w:t>Duplo disparo</w:t>
            </w:r>
          </w:p>
        </w:tc>
        <w:tc>
          <w:tcPr>
            <w:tcW w:type="dxa" w:w="1994"/>
          </w:tcPr>
          <w:p>
            <w:r>
              <w:t>Dois ciclos seguidos</w:t>
            </w:r>
          </w:p>
        </w:tc>
        <w:tc>
          <w:tcPr>
            <w:tcW w:type="dxa" w:w="1994"/>
          </w:tcPr>
          <w:p>
            <w:r>
              <w:t>TI curto / drive alto</w:t>
            </w:r>
          </w:p>
        </w:tc>
        <w:tc>
          <w:tcPr>
            <w:tcW w:type="dxa" w:w="1994"/>
          </w:tcPr>
          <w:p>
            <w:r>
              <w:t>Breath stacking / volutrauma</w:t>
            </w:r>
          </w:p>
        </w:tc>
        <w:tc>
          <w:tcPr>
            <w:tcW w:type="dxa" w:w="1994"/>
          </w:tcPr>
          <w:p>
            <w:r>
              <w:t>Aumentar TI/fluxo; tratar drive</w:t>
            </w:r>
          </w:p>
        </w:tc>
      </w:tr>
      <w:tr>
        <w:tc>
          <w:tcPr>
            <w:tcW w:type="dxa" w:w="1994"/>
          </w:tcPr>
          <w:p>
            <w:r>
              <w:t>Fluxo insuficiente</w:t>
            </w:r>
          </w:p>
        </w:tc>
        <w:tc>
          <w:tcPr>
            <w:tcW w:type="dxa" w:w="1994"/>
          </w:tcPr>
          <w:p>
            <w:r>
              <w:t>Concavidade da pressão</w:t>
            </w:r>
          </w:p>
        </w:tc>
        <w:tc>
          <w:tcPr>
            <w:tcW w:type="dxa" w:w="1994"/>
          </w:tcPr>
          <w:p>
            <w:r>
              <w:t>Fluxo baixo / rise time lento</w:t>
            </w:r>
          </w:p>
        </w:tc>
        <w:tc>
          <w:tcPr>
            <w:tcW w:type="dxa" w:w="1994"/>
          </w:tcPr>
          <w:p>
            <w:r>
              <w:t>Desconforto e taquipneia</w:t>
            </w:r>
          </w:p>
        </w:tc>
        <w:tc>
          <w:tcPr>
            <w:tcW w:type="dxa" w:w="1994"/>
          </w:tcPr>
          <w:p>
            <w:r>
              <w:t>Aumentar fluxo ou suporte</w:t>
            </w:r>
          </w:p>
        </w:tc>
      </w:tr>
      <w:tr>
        <w:tc>
          <w:tcPr>
            <w:tcW w:type="dxa" w:w="1994"/>
          </w:tcPr>
          <w:p>
            <w:r>
              <w:t>Ciclagem precoce</w:t>
            </w:r>
          </w:p>
        </w:tc>
        <w:tc>
          <w:tcPr>
            <w:tcW w:type="dxa" w:w="1994"/>
          </w:tcPr>
          <w:p>
            <w:r>
              <w:t>Esforço continua na expiração</w:t>
            </w:r>
          </w:p>
        </w:tc>
        <w:tc>
          <w:tcPr>
            <w:tcW w:type="dxa" w:w="1994"/>
          </w:tcPr>
          <w:p>
            <w:r>
              <w:t>TI curto / ciclagem cedo</w:t>
            </w:r>
          </w:p>
        </w:tc>
        <w:tc>
          <w:tcPr>
            <w:tcW w:type="dxa" w:w="1994"/>
          </w:tcPr>
          <w:p>
            <w:r>
              <w:t>Desconforto</w:t>
            </w:r>
          </w:p>
        </w:tc>
        <w:tc>
          <w:tcPr>
            <w:tcW w:type="dxa" w:w="1994"/>
          </w:tcPr>
          <w:p>
            <w:r>
              <w:t>Prolongar TI / ciclar mais tarde</w:t>
            </w:r>
          </w:p>
        </w:tc>
      </w:tr>
      <w:tr>
        <w:tc>
          <w:tcPr>
            <w:tcW w:type="dxa" w:w="1994"/>
          </w:tcPr>
          <w:p>
            <w:r>
              <w:t>Ciclagem tardia</w:t>
            </w:r>
          </w:p>
        </w:tc>
        <w:tc>
          <w:tcPr>
            <w:tcW w:type="dxa" w:w="1994"/>
          </w:tcPr>
          <w:p>
            <w:r>
              <w:t>Paciente quer expirar durante a inspiração</w:t>
            </w:r>
          </w:p>
        </w:tc>
        <w:tc>
          <w:tcPr>
            <w:tcW w:type="dxa" w:w="1994"/>
          </w:tcPr>
          <w:p>
            <w:r>
              <w:t>TI longo / suporte excessivo</w:t>
            </w:r>
          </w:p>
        </w:tc>
        <w:tc>
          <w:tcPr>
            <w:tcW w:type="dxa" w:w="1994"/>
          </w:tcPr>
          <w:p>
            <w:r>
              <w:t>Aprisionamento / desconforto</w:t>
            </w:r>
          </w:p>
        </w:tc>
        <w:tc>
          <w:tcPr>
            <w:tcW w:type="dxa" w:w="1994"/>
          </w:tcPr>
          <w:p>
            <w:r>
              <w:t>Encurtar TI / ciclar mais cedo</w:t>
            </w:r>
          </w:p>
        </w:tc>
      </w:tr>
      <w:tr>
        <w:tc>
          <w:tcPr>
            <w:tcW w:type="dxa" w:w="1994"/>
          </w:tcPr>
          <w:p>
            <w:r>
              <w:t>Reverse triggering</w:t>
            </w:r>
          </w:p>
        </w:tc>
        <w:tc>
          <w:tcPr>
            <w:tcW w:type="dxa" w:w="1994"/>
          </w:tcPr>
          <w:p>
            <w:r>
              <w:t>Esforço após ciclo do ventilador</w:t>
            </w:r>
          </w:p>
        </w:tc>
        <w:tc>
          <w:tcPr>
            <w:tcW w:type="dxa" w:w="1994"/>
          </w:tcPr>
          <w:p>
            <w:r>
              <w:t>Sedação profunda / entrainment</w:t>
            </w:r>
          </w:p>
        </w:tc>
        <w:tc>
          <w:tcPr>
            <w:tcW w:type="dxa" w:w="1994"/>
          </w:tcPr>
          <w:p>
            <w:r>
              <w:t>Breath stacking</w:t>
            </w:r>
          </w:p>
        </w:tc>
        <w:tc>
          <w:tcPr>
            <w:tcW w:type="dxa" w:w="1994"/>
          </w:tcPr>
          <w:p>
            <w:r>
              <w:t>Rever sedação e parâmetros</w:t>
            </w:r>
          </w:p>
        </w:tc>
      </w:tr>
    </w:tbl>
    <w:p>
      <w:pPr>
        <w:pStyle w:val="Heading1"/>
      </w:pPr>
      <w:r>
        <w:t>17. Checklist rápido de plantão – o que fazer em cada tipo de assíncronia</w:t>
      </w:r>
    </w:p>
    <w:p>
      <w:r>
        <w:rPr>
          <w:b/>
        </w:rPr>
        <w:t xml:space="preserve">• Se suspeitar de atraso no trigger: </w:t>
      </w:r>
      <w:r>
        <w:t>Olhar auto-PEEP → tornar trigger mais sensível → tratar broncoespasmo/secreção → revisar sedação.</w:t>
      </w:r>
    </w:p>
    <w:p>
      <w:r>
        <w:rPr>
          <w:b/>
        </w:rPr>
        <w:t xml:space="preserve">• Se houver esforço ineficaz: </w:t>
      </w:r>
      <w:r>
        <w:t>Pensar primeiro em auto-PEEP → reduzir FR / prolongar expiração → ajustar trigger → reduzir sedação excessiva.</w:t>
      </w:r>
    </w:p>
    <w:p>
      <w:r>
        <w:rPr>
          <w:b/>
        </w:rPr>
        <w:t xml:space="preserve">• Se houver auto-disparo: </w:t>
      </w:r>
      <w:r>
        <w:t>Checar vazamento, cuff, máscara/circuito e água → diminuir sensibilidade do trigger.</w:t>
      </w:r>
    </w:p>
    <w:p>
      <w:r>
        <w:rPr>
          <w:b/>
        </w:rPr>
        <w:t xml:space="preserve">• Se houver fluxo insuficiente: </w:t>
      </w:r>
      <w:r>
        <w:t>Aumentar fluxo ou ajustar rise time → tratar dor/ansiedade/acidose → reavaliar conforto.</w:t>
      </w:r>
    </w:p>
    <w:p>
      <w:r>
        <w:rPr>
          <w:b/>
        </w:rPr>
        <w:t xml:space="preserve">• Se houver duplo disparo: </w:t>
      </w:r>
      <w:r>
        <w:t>Pensar em TI curto ou drive alto → aumentar TI/fluxo/suporte conforme caso → tratar hipóxia, dor, acidose e febre.</w:t>
      </w:r>
    </w:p>
    <w:p>
      <w:r>
        <w:rPr>
          <w:b/>
        </w:rPr>
        <w:t xml:space="preserve">• Se houver ciclagem precoce: </w:t>
      </w:r>
      <w:r>
        <w:t>Inspirar termina cedo demais → prolongar TI ou reduzir percentual de ciclagem.</w:t>
      </w:r>
    </w:p>
    <w:p>
      <w:r>
        <w:rPr>
          <w:b/>
        </w:rPr>
        <w:t xml:space="preserve">• Se houver ciclagem tardia: </w:t>
      </w:r>
      <w:r>
        <w:t>Ventilador expira tarde demais → encurtar TI ou aumentar percentual de ciclagem, principalmente no obstrutivo.</w:t>
      </w:r>
    </w:p>
    <w:p>
      <w:r>
        <w:rPr>
          <w:b/>
        </w:rPr>
        <w:t xml:space="preserve">• Se houver reverse triggering: </w:t>
      </w:r>
      <w:r>
        <w:t>Suspeitar em sedação profunda e padrão repetitivo → rever FR mandatória, TI, modo e nível de sedação.</w:t>
      </w:r>
    </w:p>
    <w:p>
      <w:r>
        <w:rPr>
          <w:b/>
        </w:rPr>
        <w:t xml:space="preserve">• Se houver auto-PEEP: </w:t>
      </w:r>
      <w:r>
        <w:t>Fluxo expiratório não zera → dar mais tempo expiratório, reduzir FR, tratar obstrução e considerar PEEP extrínseca.</w:t>
      </w:r>
    </w:p>
    <w:p>
      <w:pPr>
        <w:pStyle w:val="Heading1"/>
      </w:pPr>
      <w:r>
        <w:t>18. Pérolas práticas de UTI e emergência</w:t>
      </w:r>
    </w:p>
    <w:p>
      <w:pPr>
        <w:pStyle w:val="ListBullet"/>
      </w:pPr>
      <w:r>
        <w:t>DPOC/asma + esforços ineficazes = pense em auto-PEEP até prova em contrário.</w:t>
      </w:r>
    </w:p>
    <w:p>
      <w:pPr>
        <w:pStyle w:val="ListBullet"/>
      </w:pPr>
      <w:r>
        <w:t>Concavidade na pressão inspiratória sugere demanda de fluxo não atendida.</w:t>
      </w:r>
    </w:p>
    <w:p>
      <w:pPr>
        <w:pStyle w:val="ListBullet"/>
      </w:pPr>
      <w:r>
        <w:t>Dois volumes correntes empilhados em paciente com SDRA podem ser especialmente perigosos.</w:t>
      </w:r>
    </w:p>
    <w:p>
      <w:pPr>
        <w:pStyle w:val="ListBullet"/>
      </w:pPr>
      <w:r>
        <w:t>Nem toda agitação na VM é 'falta de sedação'; muitas vezes é ventilador mal ajustado.</w:t>
      </w:r>
    </w:p>
    <w:p>
      <w:pPr>
        <w:pStyle w:val="ListBullet"/>
      </w:pPr>
      <w:r>
        <w:t>Quando a curva de fluxo expiratória não zera, o problema pode ser tempo expiratório insuficiente, não apenas broncoespasmo.</w:t>
      </w:r>
    </w:p>
    <w:p>
      <w:pPr>
        <w:pStyle w:val="ListBullet"/>
      </w:pPr>
      <w:r>
        <w:t>A melhor intervenção é a que melhora curva + conforto do paciente + mecânica + oxigenação sem sacrificar proteção pulmonar.</w:t>
      </w:r>
    </w:p>
    <w:p>
      <w:pPr>
        <w:pStyle w:val="Heading1"/>
      </w:pPr>
      <w:r>
        <w:t>19. Referências essenciais para aprofundamento</w:t>
      </w:r>
    </w:p>
    <w:p>
      <w:r>
        <w:t>Tobin MJ. Principles and Practice of Mechanical Ventilation.</w:t>
      </w:r>
    </w:p>
    <w:p>
      <w:r>
        <w:t>Marini JJ, Slutsky AS. Mechanical Ventilation.</w:t>
      </w:r>
    </w:p>
    <w:p>
      <w:r>
        <w:t>Blanch L, et al. Patient–ventilator asynchronies. Intensive Care Medicine / Critical Care literature.</w:t>
      </w:r>
    </w:p>
    <w:p>
      <w:r>
        <w:t>Thille AW, Rodriguez P, Cabello B, Lellouche F, Brochard L. Patient–ventilator asynchrony during assisted mechanical ventilation.</w:t>
      </w:r>
    </w:p>
    <w:p>
      <w:r>
        <w:t>StatPearls / NCBI Bookshelf: Patient-Ventilator Dyssynchrony.</w:t>
      </w:r>
    </w:p>
    <w:p>
      <w:r>
        <w:t>Diretrizes e revisões de ventilação mecânica em terapia intensiva.</w:t>
      </w:r>
    </w:p>
    <w:p/>
    <w:p>
      <w:pPr>
        <w:jc w:val="center"/>
      </w:pPr>
      <w:r>
        <w:rPr>
          <w:i/>
          <w:sz w:val="18"/>
        </w:rPr>
        <w:t>Material educacional para apoio à tomada de decisão clínica. Deve ser interpretado junto ao contexto clínico, gasometria, mecânica respiratória e protocolo institucional.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