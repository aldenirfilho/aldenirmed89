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48" w:name="TOC"/>
      <w:pPr>
        <w:pStyle w:val="Heading1"/>
      </w:pPr>
      <w:r>
        <w:t>Table of Contents</w:t>
      </w:r>
      <w:bookmarkEnd w:id="148"/>
    </w:p>
    <w:p>
      <w:hyperlink w:anchor="sec001">
        <w:r>
          <w:rPr>
            <w:rStyle w:val="Hyperlink"/>
          </w:rPr>
          <w:t>ÍNDICE RÁPIDO POR CATEGORIA</w:t>
        </w:r>
      </w:hyperlink>
    </w:p>
    <w:p>
      <w:r>
        <w:t xml:space="preserve">  </w:t>
      </w:r>
      <w:hyperlink w:anchor="sec002">
        <w:r>
          <w:rPr>
            <w:rStyle w:val="Hyperlink"/>
          </w:rPr>
          <w:t>TRR E DETERIORAÇÃO CLÍNICA NA ENFERMARIA</w:t>
        </w:r>
      </w:hyperlink>
    </w:p>
    <w:p>
      <w:r>
        <w:t xml:space="preserve">  </w:t>
      </w:r>
      <w:hyperlink w:anchor="sec003">
        <w:r>
          <w:rPr>
            <w:rStyle w:val="Hyperlink"/>
          </w:rPr>
          <w:t>UTI, VIA AÉREA, VM, SEDAÇÃO E SUPORTE RESPIRATÓRIO</w:t>
        </w:r>
      </w:hyperlink>
    </w:p>
    <w:p>
      <w:r>
        <w:t xml:space="preserve">  </w:t>
      </w:r>
      <w:hyperlink w:anchor="sec004">
        <w:r>
          <w:rPr>
            <w:rStyle w:val="Hyperlink"/>
          </w:rPr>
          <w:t>ÓBITO, RCP, CUIDADOS PALIATIVOS E TETO TERAPÊUTICO</w:t>
        </w:r>
      </w:hyperlink>
    </w:p>
    <w:p>
      <w:r>
        <w:t xml:space="preserve">  </w:t>
      </w:r>
      <w:hyperlink w:anchor="sec005">
        <w:r>
          <w:rPr>
            <w:rStyle w:val="Hyperlink"/>
          </w:rPr>
          <w:t>REGULAÇÃO, VAGAS, TRANSPORTE E VAGA ZERO</w:t>
        </w:r>
      </w:hyperlink>
    </w:p>
    <w:p>
      <w:r>
        <w:t xml:space="preserve">  </w:t>
      </w:r>
      <w:hyperlink w:anchor="sec006">
        <w:r>
          <w:rPr>
            <w:rStyle w:val="Hyperlink"/>
          </w:rPr>
          <w:t>NEFROLOGIA, DIÁLISE, DISTÚRBIOS METABÓLICOS E HEMOTRANSFUSÃO</w:t>
        </w:r>
      </w:hyperlink>
    </w:p>
    <w:p>
      <w:r>
        <w:t xml:space="preserve">  </w:t>
      </w:r>
      <w:hyperlink w:anchor="sec007">
        <w:r>
          <w:rPr>
            <w:rStyle w:val="Hyperlink"/>
          </w:rPr>
          <w:t>NEUROCRÍTICO E PROTOCOLO DE MORTE ENCEFÁLICA</w:t>
        </w:r>
      </w:hyperlink>
    </w:p>
    <w:p>
      <w:r>
        <w:t xml:space="preserve">  </w:t>
      </w:r>
      <w:hyperlink w:anchor="sec008">
        <w:r>
          <w:rPr>
            <w:rStyle w:val="Hyperlink"/>
          </w:rPr>
          <w:t>PROCEDIMENTOS, DISPOSITIVOS E PARECERES</w:t>
        </w:r>
      </w:hyperlink>
    </w:p>
    <w:p>
      <w:r>
        <w:t xml:space="preserve">  </w:t>
      </w:r>
      <w:hyperlink w:anchor="sec009">
        <w:r>
          <w:rPr>
            <w:rStyle w:val="Hyperlink"/>
          </w:rPr>
          <w:t>ISOLAMENTOS, CCIH E SEGURANÇA DO PACIENTE</w:t>
        </w:r>
      </w:hyperlink>
    </w:p>
    <w:p>
      <w:r>
        <w:t xml:space="preserve">  </w:t>
      </w:r>
      <w:hyperlink w:anchor="sec010">
        <w:r>
          <w:rPr>
            <w:rStyle w:val="Hyperlink"/>
          </w:rPr>
          <w:t>RETIFICAÇÕES, ERROS, PRESCRIÇÕES INCORRETAS E RASTREABILIDADE</w:t>
        </w:r>
      </w:hyperlink>
    </w:p>
    <w:p>
      <w:hyperlink w:anchor="sec011">
        <w:r>
          <w:rPr>
            <w:rStyle w:val="Hyperlink"/>
          </w:rPr>
          <w:t>CAMPOS FIXOS PARA TODOS OS MODELOS</w:t>
        </w:r>
      </w:hyperlink>
    </w:p>
    <w:p>
      <w:hyperlink w:anchor="sec012">
        <w:r>
          <w:rPr>
            <w:rStyle w:val="Hyperlink"/>
          </w:rPr>
          <w:t>TRR E DETERIORAÇÃO CLÍNICA NA ENFERMARIA</w:t>
        </w:r>
      </w:hyperlink>
    </w:p>
    <w:p>
      <w:r>
        <w:t xml:space="preserve">  </w:t>
      </w:r>
      <w:hyperlink w:anchor="sec013">
        <w:r>
          <w:rPr>
            <w:rStyle w:val="Hyperlink"/>
          </w:rPr>
          <w:t>#TRR — ATENDIMENTO INICIAL DO TRR AO SER ACIONADO</w:t>
        </w:r>
      </w:hyperlink>
    </w:p>
    <w:p>
      <w:r>
        <w:t xml:space="preserve">  </w:t>
      </w:r>
      <w:hyperlink w:anchor="sec014">
        <w:r>
          <w:rPr>
            <w:rStyle w:val="Hyperlink"/>
          </w:rPr>
          <w:t>#TRRNEUTRO — TRR POR NEUTROPENIA FEBRIL</w:t>
        </w:r>
      </w:hyperlink>
    </w:p>
    <w:p>
      <w:r>
        <w:t xml:space="preserve">  </w:t>
      </w:r>
      <w:hyperlink w:anchor="sec015">
        <w:r>
          <w:rPr>
            <w:rStyle w:val="Hyperlink"/>
          </w:rPr>
          <w:t>#TRRDELIRIUM — TRR POR AGITAÇÃO E DELIRIUM HIPERATIVO NA ENFERMARIA</w:t>
        </w:r>
      </w:hyperlink>
    </w:p>
    <w:p>
      <w:r>
        <w:t xml:space="preserve">  </w:t>
      </w:r>
      <w:hyperlink w:anchor="sec016">
        <w:r>
          <w:rPr>
            <w:rStyle w:val="Hyperlink"/>
          </w:rPr>
          <w:t>#TRRHIPO — TRR POR HIPOTENSÃO</w:t>
        </w:r>
      </w:hyperlink>
    </w:p>
    <w:p>
      <w:r>
        <w:t xml:space="preserve">  </w:t>
      </w:r>
      <w:hyperlink w:anchor="sec017">
        <w:r>
          <w:rPr>
            <w:rStyle w:val="Hyperlink"/>
          </w:rPr>
          <w:t>#TRRDESSAT — TRR POR DESSATURAÇÃO</w:t>
        </w:r>
      </w:hyperlink>
    </w:p>
    <w:p>
      <w:r>
        <w:t xml:space="preserve">  </w:t>
      </w:r>
      <w:hyperlink w:anchor="sec018">
        <w:r>
          <w:rPr>
            <w:rStyle w:val="Hyperlink"/>
          </w:rPr>
          <w:t>#TRRRNC — TRR POR REBAIXAMENTO DO NÍVEL DE CONSCIÊNCIA</w:t>
        </w:r>
      </w:hyperlink>
    </w:p>
    <w:p>
      <w:r>
        <w:t xml:space="preserve">  </w:t>
      </w:r>
      <w:hyperlink w:anchor="sec019">
        <w:r>
          <w:rPr>
            <w:rStyle w:val="Hyperlink"/>
          </w:rPr>
          <w:t>#TRRDOR — TRR POR DOR TORÁCICA</w:t>
        </w:r>
      </w:hyperlink>
    </w:p>
    <w:p>
      <w:r>
        <w:t xml:space="preserve">  </w:t>
      </w:r>
      <w:hyperlink w:anchor="sec020">
        <w:r>
          <w:rPr>
            <w:rStyle w:val="Hyperlink"/>
          </w:rPr>
          <w:t>#TRRARRIT — TRR POR ARRITMIA</w:t>
        </w:r>
      </w:hyperlink>
    </w:p>
    <w:p>
      <w:r>
        <w:t xml:space="preserve">  </w:t>
      </w:r>
      <w:hyperlink w:anchor="sec021">
        <w:r>
          <w:rPr>
            <w:rStyle w:val="Hyperlink"/>
          </w:rPr>
          <w:t>#TRRSEPSE — TRR POR SEPSE NA ENFERMARIA</w:t>
        </w:r>
      </w:hyperlink>
    </w:p>
    <w:p>
      <w:r>
        <w:t xml:space="preserve">  </w:t>
      </w:r>
      <w:hyperlink w:anchor="sec022">
        <w:r>
          <w:rPr>
            <w:rStyle w:val="Hyperlink"/>
          </w:rPr>
          <w:t>#TRRCONV — TRR POR CONVULSÃO</w:t>
        </w:r>
      </w:hyperlink>
    </w:p>
    <w:p>
      <w:r>
        <w:t xml:space="preserve">  </w:t>
      </w:r>
      <w:hyperlink w:anchor="sec023">
        <w:r>
          <w:rPr>
            <w:rStyle w:val="Hyperlink"/>
          </w:rPr>
          <w:t>#TRRHIPOGLI — TRR POR HIPOGLICEMIA GRAVE</w:t>
        </w:r>
      </w:hyperlink>
    </w:p>
    <w:p>
      <w:r>
        <w:t xml:space="preserve">  </w:t>
      </w:r>
      <w:hyperlink w:anchor="sec024">
        <w:r>
          <w:rPr>
            <w:rStyle w:val="Hyperlink"/>
          </w:rPr>
          <w:t>#TRRHIPERK — TRR POR HIPERCALEMIA GRAVE</w:t>
        </w:r>
      </w:hyperlink>
    </w:p>
    <w:p>
      <w:r>
        <w:t xml:space="preserve">  </w:t>
      </w:r>
      <w:hyperlink w:anchor="sec025">
        <w:r>
          <w:rPr>
            <w:rStyle w:val="Hyperlink"/>
          </w:rPr>
          <w:t>#TRRSANG — TRR POR SANGRAMENTO ATIVO</w:t>
        </w:r>
      </w:hyperlink>
    </w:p>
    <w:p>
      <w:r>
        <w:t xml:space="preserve">  </w:t>
      </w:r>
      <w:hyperlink w:anchor="sec026">
        <w:r>
          <w:rPr>
            <w:rStyle w:val="Hyperlink"/>
          </w:rPr>
          <w:t>#TRRQUEDA — TRR POR QUEDA</w:t>
        </w:r>
      </w:hyperlink>
    </w:p>
    <w:p>
      <w:r>
        <w:t xml:space="preserve">  </w:t>
      </w:r>
      <w:hyperlink w:anchor="sec027">
        <w:r>
          <w:rPr>
            <w:rStyle w:val="Hyperlink"/>
          </w:rPr>
          <w:t>#TRROK — TRR - PACIENTE ESTÁVEL APÓS CONDUTA</w:t>
        </w:r>
      </w:hyperlink>
    </w:p>
    <w:p>
      <w:r>
        <w:t xml:space="preserve">  </w:t>
      </w:r>
      <w:hyperlink w:anchor="sec028">
        <w:r>
          <w:rPr>
            <w:rStyle w:val="Hyperlink"/>
          </w:rPr>
          <w:t>#TRRREAVALIA — TRR - REAVALIAÇÃO PROGRAMADA</w:t>
        </w:r>
      </w:hyperlink>
    </w:p>
    <w:p>
      <w:r>
        <w:t xml:space="preserve">  </w:t>
      </w:r>
      <w:hyperlink w:anchor="sec029">
        <w:r>
          <w:rPr>
            <w:rStyle w:val="Hyperlink"/>
          </w:rPr>
          <w:t>#TRRFECHA — TRR - FECHAMENTO DO ATENDIMENTO</w:t>
        </w:r>
      </w:hyperlink>
    </w:p>
    <w:p>
      <w:r>
        <w:t xml:space="preserve">  </w:t>
      </w:r>
      <w:hyperlink w:anchor="sec030">
        <w:r>
          <w:rPr>
            <w:rStyle w:val="Hyperlink"/>
          </w:rPr>
          <w:t>#FEBRE — FEBRE NOVA EM UTI/ENFERMARIA</w:t>
        </w:r>
      </w:hyperlink>
    </w:p>
    <w:p>
      <w:r>
        <w:t xml:space="preserve">  </w:t>
      </w:r>
      <w:hyperlink w:anchor="sec031">
        <w:r>
          <w:rPr>
            <w:rStyle w:val="Hyperlink"/>
          </w:rPr>
          <w:t>#SCA — DOR TORÁCICA / SUSPEITA SCA</w:t>
        </w:r>
      </w:hyperlink>
    </w:p>
    <w:p>
      <w:r>
        <w:t xml:space="preserve">  </w:t>
      </w:r>
      <w:hyperlink w:anchor="sec032">
        <w:r>
          <w:rPr>
            <w:rStyle w:val="Hyperlink"/>
          </w:rPr>
          <w:t>#FAARV — FA COM ALTA RESPOSTA</w:t>
        </w:r>
      </w:hyperlink>
    </w:p>
    <w:p>
      <w:r>
        <w:t xml:space="preserve">  </w:t>
      </w:r>
      <w:hyperlink w:anchor="sec033">
        <w:r>
          <w:rPr>
            <w:rStyle w:val="Hyperlink"/>
          </w:rPr>
          <w:t>#CARDIOVERSAO — CARDIOVERSÃO ELÉTRICA</w:t>
        </w:r>
      </w:hyperlink>
    </w:p>
    <w:p>
      <w:r>
        <w:t xml:space="preserve">  </w:t>
      </w:r>
      <w:hyperlink w:anchor="sec034">
        <w:r>
          <w:rPr>
            <w:rStyle w:val="Hyperlink"/>
          </w:rPr>
          <w:t>#TEP — TEP SUSPEITO</w:t>
        </w:r>
      </w:hyperlink>
    </w:p>
    <w:p>
      <w:hyperlink w:anchor="sec035">
        <w:r>
          <w:rPr>
            <w:rStyle w:val="Hyperlink"/>
          </w:rPr>
          <w:t>UTI, VIA AÉREA, VM, SEDAÇÃO E SUPORTE RESPIRATÓRIO</w:t>
        </w:r>
      </w:hyperlink>
    </w:p>
    <w:p>
      <w:r>
        <w:t xml:space="preserve">  </w:t>
      </w:r>
      <w:hyperlink w:anchor="sec036">
        <w:r>
          <w:rPr>
            <w:rStyle w:val="Hyperlink"/>
          </w:rPr>
          <w:t>#IOT — INTUBAÇÃO OROTRAQUEAL</w:t>
        </w:r>
      </w:hyperlink>
    </w:p>
    <w:p>
      <w:r>
        <w:t xml:space="preserve">  </w:t>
      </w:r>
      <w:hyperlink w:anchor="sec037">
        <w:r>
          <w:rPr>
            <w:rStyle w:val="Hyperlink"/>
          </w:rPr>
          <w:t>#EXTUBA — EXTUBAÇÃO PROGRAMADA</w:t>
        </w:r>
      </w:hyperlink>
    </w:p>
    <w:p>
      <w:r>
        <w:t xml:space="preserve">  </w:t>
      </w:r>
      <w:hyperlink w:anchor="sec038">
        <w:r>
          <w:rPr>
            <w:rStyle w:val="Hyperlink"/>
          </w:rPr>
          <w:t>#REIOT — FALHA DE EXTUBAÇÃO E REINTUBAÇÃO</w:t>
        </w:r>
      </w:hyperlink>
    </w:p>
    <w:p>
      <w:r>
        <w:t xml:space="preserve">  </w:t>
      </w:r>
      <w:hyperlink w:anchor="sec039">
        <w:r>
          <w:rPr>
            <w:rStyle w:val="Hyperlink"/>
          </w:rPr>
          <w:t>#DESMAMEFALHA — TENTATIVA DE DESMAME DE VM SEM SUCESSO</w:t>
        </w:r>
      </w:hyperlink>
    </w:p>
    <w:p>
      <w:r>
        <w:t xml:space="preserve">  </w:t>
      </w:r>
      <w:hyperlink w:anchor="sec040">
        <w:r>
          <w:rPr>
            <w:rStyle w:val="Hyperlink"/>
          </w:rPr>
          <w:t>#SEDACAOFALHA — TENTATIVA DE REDUÇÃO DE SEDAÇÃO SEM SUCESSO</w:t>
        </w:r>
      </w:hyperlink>
    </w:p>
    <w:p>
      <w:r>
        <w:t xml:space="preserve">  </w:t>
      </w:r>
      <w:hyperlink w:anchor="sec041">
        <w:r>
          <w:rPr>
            <w:rStyle w:val="Hyperlink"/>
          </w:rPr>
          <w:t>#NEURODESMAME — LIBERAÇÃO PARA DESMAME PELA NEUROCIRURGIA</w:t>
        </w:r>
      </w:hyperlink>
    </w:p>
    <w:p>
      <w:r>
        <w:t xml:space="preserve">  </w:t>
      </w:r>
      <w:hyperlink w:anchor="sec042">
        <w:r>
          <w:rPr>
            <w:rStyle w:val="Hyperlink"/>
          </w:rPr>
          <w:t>#FISIOSDRA — INTERVENÇÕES VENTILATÓRIAS COM FISIOTERAPIA EM SDRA</w:t>
        </w:r>
      </w:hyperlink>
    </w:p>
    <w:p>
      <w:r>
        <w:t xml:space="preserve">  </w:t>
      </w:r>
      <w:hyperlink w:anchor="sec043">
        <w:r>
          <w:rPr>
            <w:rStyle w:val="Hyperlink"/>
          </w:rPr>
          <w:t>#PRONA — POSICIONAMENTO PRONO</w:t>
        </w:r>
      </w:hyperlink>
    </w:p>
    <w:p>
      <w:r>
        <w:t xml:space="preserve">  </w:t>
      </w:r>
      <w:hyperlink w:anchor="sec044">
        <w:r>
          <w:rPr>
            <w:rStyle w:val="Hyperlink"/>
          </w:rPr>
          <w:t>#CNBF — SUPORTE RESPIRATÓRIO COM CATETER NASAL BAIXO FLUXO</w:t>
        </w:r>
      </w:hyperlink>
    </w:p>
    <w:p>
      <w:r>
        <w:t xml:space="preserve">  </w:t>
      </w:r>
      <w:hyperlink w:anchor="sec045">
        <w:r>
          <w:rPr>
            <w:rStyle w:val="Hyperlink"/>
          </w:rPr>
          <w:t>#CNAF — ESCALONAMENTO PARA CNAF</w:t>
        </w:r>
      </w:hyperlink>
    </w:p>
    <w:p>
      <w:r>
        <w:t xml:space="preserve">  </w:t>
      </w:r>
      <w:hyperlink w:anchor="sec046">
        <w:r>
          <w:rPr>
            <w:rStyle w:val="Hyperlink"/>
          </w:rPr>
          <w:t>#VNI — ESCALONAMENTO PARA VNI</w:t>
        </w:r>
      </w:hyperlink>
    </w:p>
    <w:p>
      <w:r>
        <w:t xml:space="preserve">  </w:t>
      </w:r>
      <w:hyperlink w:anchor="sec047">
        <w:r>
          <w:rPr>
            <w:rStyle w:val="Hyperlink"/>
          </w:rPr>
          <w:t>#FALHAVNI — FALHA DE CNAF/VNI E INDICAÇÃO DE IOT</w:t>
        </w:r>
      </w:hyperlink>
    </w:p>
    <w:p>
      <w:r>
        <w:t xml:space="preserve">  </w:t>
      </w:r>
      <w:hyperlink w:anchor="sec048">
        <w:r>
          <w:rPr>
            <w:rStyle w:val="Hyperlink"/>
          </w:rPr>
          <w:t>#GASOVM — AJUSTE DE VM APÓS GASOMETRIA</w:t>
        </w:r>
      </w:hyperlink>
    </w:p>
    <w:p>
      <w:r>
        <w:t xml:space="preserve">  </w:t>
      </w:r>
      <w:hyperlink w:anchor="sec049">
        <w:r>
          <w:rPr>
            <w:rStyle w:val="Hyperlink"/>
          </w:rPr>
          <w:t>#BRONCOVM — BRONCOESPASMO EM VM</w:t>
        </w:r>
      </w:hyperlink>
    </w:p>
    <w:p>
      <w:r>
        <w:t xml:space="preserve">  </w:t>
      </w:r>
      <w:hyperlink w:anchor="sec050">
        <w:r>
          <w:rPr>
            <w:rStyle w:val="Hyperlink"/>
          </w:rPr>
          <w:t>#PNEUMOVM — SUSPEITA DE PNEUMOTÓRAX EM VM</w:t>
        </w:r>
      </w:hyperlink>
    </w:p>
    <w:p>
      <w:r>
        <w:t xml:space="preserve">  </w:t>
      </w:r>
      <w:hyperlink w:anchor="sec051">
        <w:r>
          <w:rPr>
            <w:rStyle w:val="Hyperlink"/>
          </w:rPr>
          <w:t>#ADMUTI — ADMISSÃO NA UTI</w:t>
        </w:r>
      </w:hyperlink>
    </w:p>
    <w:p>
      <w:r>
        <w:t xml:space="preserve">  </w:t>
      </w:r>
      <w:hyperlink w:anchor="sec052">
        <w:r>
          <w:rPr>
            <w:rStyle w:val="Hyperlink"/>
          </w:rPr>
          <w:t>#ALTAUTI — ALTA DA UTI PARA ENFERMARIA</w:t>
        </w:r>
      </w:hyperlink>
    </w:p>
    <w:p>
      <w:hyperlink w:anchor="sec053">
        <w:r>
          <w:rPr>
            <w:rStyle w:val="Hyperlink"/>
          </w:rPr>
          <w:t>ÓBITO, RCP, CUIDADOS PALIATIVOS E TETO TERAPÊUTICO</w:t>
        </w:r>
      </w:hyperlink>
    </w:p>
    <w:p>
      <w:r>
        <w:t xml:space="preserve">  </w:t>
      </w:r>
      <w:hyperlink w:anchor="sec054">
        <w:r>
          <w:rPr>
            <w:rStyle w:val="Hyperlink"/>
          </w:rPr>
          <w:t>#OBITOPALIUTI — ÓBITO PALIATIVO NA UTI - INTUBADO, TQT OU SEM TQT</w:t>
        </w:r>
      </w:hyperlink>
    </w:p>
    <w:p>
      <w:r>
        <w:t xml:space="preserve">  </w:t>
      </w:r>
      <w:hyperlink w:anchor="sec055">
        <w:r>
          <w:rPr>
            <w:rStyle w:val="Hyperlink"/>
          </w:rPr>
          <w:t>#OBITOONCO — ÓBITO ONCOLÓGICO PALIATIVO NA ENFERMARIA</w:t>
        </w:r>
      </w:hyperlink>
    </w:p>
    <w:p>
      <w:r>
        <w:t xml:space="preserve">  </w:t>
      </w:r>
      <w:hyperlink w:anchor="sec056">
        <w:r>
          <w:rPr>
            <w:rStyle w:val="Hyperlink"/>
          </w:rPr>
          <w:t>#OBITONPENF — ÓBITO NÃO PALIATIVO NA ENFERMARIA APÓS RCP</w:t>
        </w:r>
      </w:hyperlink>
    </w:p>
    <w:p>
      <w:r>
        <w:t xml:space="preserve">  </w:t>
      </w:r>
      <w:hyperlink w:anchor="sec057">
        <w:r>
          <w:rPr>
            <w:rStyle w:val="Hyperlink"/>
          </w:rPr>
          <w:t>#OBITONPUTI — ÓBITO NÃO PALIATIVO NA UTI APÓS RCP SEM SUCESSO</w:t>
        </w:r>
      </w:hyperlink>
    </w:p>
    <w:p>
      <w:r>
        <w:t xml:space="preserve">  </w:t>
      </w:r>
      <w:hyperlink w:anchor="sec058">
        <w:r>
          <w:rPr>
            <w:rStyle w:val="Hyperlink"/>
          </w:rPr>
          <w:t>#RCPROSC — RCP COM SUCESSO</w:t>
        </w:r>
      </w:hyperlink>
    </w:p>
    <w:p>
      <w:r>
        <w:t xml:space="preserve">  </w:t>
      </w:r>
      <w:hyperlink w:anchor="sec059">
        <w:r>
          <w:rPr>
            <w:rStyle w:val="Hyperlink"/>
          </w:rPr>
          <w:t>#COMOBITO — COMUNICAÇÃO DE ÓBITO REALIZADA</w:t>
        </w:r>
      </w:hyperlink>
    </w:p>
    <w:p>
      <w:r>
        <w:t xml:space="preserve">  </w:t>
      </w:r>
      <w:hyperlink w:anchor="sec060">
        <w:r>
          <w:rPr>
            <w:rStyle w:val="Hyperlink"/>
          </w:rPr>
          <w:t>#CONFAMILIAR — CONFERÊNCIA FAMILIAR PARA CUIDADOS PALIATIVOS PROPORCIONAIS</w:t>
        </w:r>
      </w:hyperlink>
    </w:p>
    <w:p>
      <w:r>
        <w:t xml:space="preserve">  </w:t>
      </w:r>
      <w:hyperlink w:anchor="sec061">
        <w:r>
          <w:rPr>
            <w:rStyle w:val="Hyperlink"/>
          </w:rPr>
          <w:t>#PALIINDEF — INDEFINIÇÃO SOBRE CUIDADOS PALIATIVOS - ASSISTÊNCIA TOTAL</w:t>
        </w:r>
      </w:hyperlink>
    </w:p>
    <w:p>
      <w:r>
        <w:t xml:space="preserve">  </w:t>
      </w:r>
      <w:hyperlink w:anchor="sec062">
        <w:r>
          <w:rPr>
            <w:rStyle w:val="Hyperlink"/>
          </w:rPr>
          <w:t>#PALIRECUSA — FAMÍLIA RECUSA PALIATIVA E SOLICITA SUPORTE TOTAL</w:t>
        </w:r>
      </w:hyperlink>
    </w:p>
    <w:p>
      <w:r>
        <w:t xml:space="preserve">  </w:t>
      </w:r>
      <w:hyperlink w:anchor="sec063">
        <w:r>
          <w:rPr>
            <w:rStyle w:val="Hyperlink"/>
          </w:rPr>
          <w:t>#NAOESCALONA — NÃO ESCALONAMENTO APESAR DE RECUSA FAMILIAR</w:t>
        </w:r>
      </w:hyperlink>
    </w:p>
    <w:p>
      <w:r>
        <w:t xml:space="preserve">  </w:t>
      </w:r>
      <w:hyperlink w:anchor="sec064">
        <w:r>
          <w:rPr>
            <w:rStyle w:val="Hyperlink"/>
          </w:rPr>
          <w:t>#TETOOBITO — PACIENTE EM TETO TERAPÊUTICO COM ALTO RISCO DE ÓBITO</w:t>
        </w:r>
      </w:hyperlink>
    </w:p>
    <w:p>
      <w:r>
        <w:t xml:space="preserve">  </w:t>
      </w:r>
      <w:hyperlink w:anchor="sec065">
        <w:r>
          <w:rPr>
            <w:rStyle w:val="Hyperlink"/>
          </w:rPr>
          <w:t>#TETODVA — TETO TERAPÊUTICO DE DVA</w:t>
        </w:r>
      </w:hyperlink>
    </w:p>
    <w:p>
      <w:r>
        <w:t xml:space="preserve">  </w:t>
      </w:r>
      <w:hyperlink w:anchor="sec066">
        <w:r>
          <w:rPr>
            <w:rStyle w:val="Hyperlink"/>
          </w:rPr>
          <w:t>#TETOATB — TETO TERAPÊUTICO DE ANTIBIÓTICO</w:t>
        </w:r>
      </w:hyperlink>
    </w:p>
    <w:p>
      <w:r>
        <w:t xml:space="preserve">  </w:t>
      </w:r>
      <w:hyperlink w:anchor="sec067">
        <w:r>
          <w:rPr>
            <w:rStyle w:val="Hyperlink"/>
          </w:rPr>
          <w:t>#NAORCP — PIORA COM NÃO RCP PREVIAMENTE DEFINIDO</w:t>
        </w:r>
      </w:hyperlink>
    </w:p>
    <w:p>
      <w:hyperlink w:anchor="sec068">
        <w:r>
          <w:rPr>
            <w:rStyle w:val="Hyperlink"/>
          </w:rPr>
          <w:t>REGULAÇÃO, VAGAS, TRANSPORTE E VAGA ZERO</w:t>
        </w:r>
      </w:hyperlink>
    </w:p>
    <w:p>
      <w:r>
        <w:t xml:space="preserve">  </w:t>
      </w:r>
      <w:hyperlink w:anchor="sec069">
        <w:r>
          <w:rPr>
            <w:rStyle w:val="Hyperlink"/>
          </w:rPr>
          <w:t>#UTIP1 — SOLICITAÇÃO DE VAGA DE UTI P1</w:t>
        </w:r>
      </w:hyperlink>
    </w:p>
    <w:p>
      <w:r>
        <w:t xml:space="preserve">  </w:t>
      </w:r>
      <w:hyperlink w:anchor="sec070">
        <w:r>
          <w:rPr>
            <w:rStyle w:val="Hyperlink"/>
          </w:rPr>
          <w:t>#UTIP2 — SOLICITAÇÃO DE VAGA DE UTI P2</w:t>
        </w:r>
      </w:hyperlink>
    </w:p>
    <w:p>
      <w:r>
        <w:t xml:space="preserve">  </w:t>
      </w:r>
      <w:hyperlink w:anchor="sec071">
        <w:r>
          <w:rPr>
            <w:rStyle w:val="Hyperlink"/>
          </w:rPr>
          <w:t>#UTIP3 — SOLICITAÇÃO/DISCUSSÃO DE VAGA DE UTI P3</w:t>
        </w:r>
      </w:hyperlink>
    </w:p>
    <w:p>
      <w:r>
        <w:t xml:space="preserve">  </w:t>
      </w:r>
      <w:hyperlink w:anchor="sec072">
        <w:r>
          <w:rPr>
            <w:rStyle w:val="Hyperlink"/>
          </w:rPr>
          <w:t>#UTIP4 — DISCUSSÃO DE UTI P4 / BAIXO BENEFÍCIO</w:t>
        </w:r>
      </w:hyperlink>
    </w:p>
    <w:p>
      <w:r>
        <w:t xml:space="preserve">  </w:t>
      </w:r>
      <w:hyperlink w:anchor="sec073">
        <w:r>
          <w:rPr>
            <w:rStyle w:val="Hyperlink"/>
          </w:rPr>
          <w:t>#UTIRISCO — SOLICITAÇÃO DE UTI POR ALTO RISCO DE DETERIORAÇÃO</w:t>
        </w:r>
      </w:hyperlink>
    </w:p>
    <w:p>
      <w:r>
        <w:t xml:space="preserve">  </w:t>
      </w:r>
      <w:hyperlink w:anchor="sec074">
        <w:r>
          <w:rPr>
            <w:rStyle w:val="Hyperlink"/>
          </w:rPr>
          <w:t>#SEMUTI — PACIENTE COM CRITÉRIO DE UTI SEM VAGA DISPONÍVEL</w:t>
        </w:r>
      </w:hyperlink>
    </w:p>
    <w:p>
      <w:r>
        <w:t xml:space="preserve">  </w:t>
      </w:r>
      <w:hyperlink w:anchor="sec075">
        <w:r>
          <w:rPr>
            <w:rStyle w:val="Hyperlink"/>
          </w:rPr>
          <w:t>#SEMUTIEMERG — TRANSFERÊNCIA TRR PARA EMERGÊNCIA POR INDISPONIBILIDADE DE UTI</w:t>
        </w:r>
      </w:hyperlink>
    </w:p>
    <w:p>
      <w:r>
        <w:t xml:space="preserve">  </w:t>
      </w:r>
      <w:hyperlink w:anchor="sec076">
        <w:r>
          <w:rPr>
            <w:rStyle w:val="Hyperlink"/>
          </w:rPr>
          <w:t>#UTINOTURNA — AUTORIZAÇÃO DE VAGA DE UTI NO PLANTÃO NOTURNO PELO TRR</w:t>
        </w:r>
      </w:hyperlink>
    </w:p>
    <w:p>
      <w:r>
        <w:t xml:space="preserve">  </w:t>
      </w:r>
      <w:hyperlink w:anchor="sec077">
        <w:r>
          <w:rPr>
            <w:rStyle w:val="Hyperlink"/>
          </w:rPr>
          <w:t>#TRRNAOREGULA — RESPOSTA A PEDIDO DE VAGA EM ENFERMARIA - TRR NÃO REGULA LEITOS</w:t>
        </w:r>
      </w:hyperlink>
    </w:p>
    <w:p>
      <w:r>
        <w:t xml:space="preserve">  </w:t>
      </w:r>
      <w:hyperlink w:anchor="sec078">
        <w:r>
          <w:rPr>
            <w:rStyle w:val="Hyperlink"/>
          </w:rPr>
          <w:t>#TRANSPORTE — TRANSPORTE INTRA-HOSPITALAR REALIZADO</w:t>
        </w:r>
      </w:hyperlink>
    </w:p>
    <w:p>
      <w:r>
        <w:t xml:space="preserve">  </w:t>
      </w:r>
      <w:hyperlink w:anchor="sec079">
        <w:r>
          <w:rPr>
            <w:rStyle w:val="Hyperlink"/>
          </w:rPr>
          <w:t>#NAOTRANSPORTE — NÃO TRANSPORTE POR INSTABILIDADE</w:t>
        </w:r>
      </w:hyperlink>
    </w:p>
    <w:p>
      <w:r>
        <w:t xml:space="preserve">  </w:t>
      </w:r>
      <w:hyperlink w:anchor="sec080">
        <w:r>
          <w:rPr>
            <w:rStyle w:val="Hyperlink"/>
          </w:rPr>
          <w:t>#EXAMEADIADO — EXAME PROGRAMADO ADIADO PELO RISCO</w:t>
        </w:r>
      </w:hyperlink>
    </w:p>
    <w:p>
      <w:r>
        <w:t xml:space="preserve">  </w:t>
      </w:r>
      <w:hyperlink w:anchor="sec081">
        <w:r>
          <w:rPr>
            <w:rStyle w:val="Hyperlink"/>
          </w:rPr>
          <w:t>#SAMUVASC — ACIONAMENTO DO SAMU PARA TRANSFERÊNCIA VASCULAR/PERMCATH</w:t>
        </w:r>
      </w:hyperlink>
    </w:p>
    <w:p>
      <w:r>
        <w:t xml:space="preserve">  </w:t>
      </w:r>
      <w:hyperlink w:anchor="sec082">
        <w:r>
          <w:rPr>
            <w:rStyle w:val="Hyperlink"/>
          </w:rPr>
          <w:t>#WEBSYSVASC — SOLICITAÇÃO WEBSYS/FASTMEDIC PARA CIRURGIA VASCULAR</w:t>
        </w:r>
      </w:hyperlink>
    </w:p>
    <w:p>
      <w:r>
        <w:t xml:space="preserve">  </w:t>
      </w:r>
      <w:hyperlink w:anchor="sec083">
        <w:r>
          <w:rPr>
            <w:rStyle w:val="Hyperlink"/>
          </w:rPr>
          <w:t>#NEGAVAGA — NEGATIVA DO SERVIÇO DE REFERÊNCIA POR SUPERLOTAÇÃO</w:t>
        </w:r>
      </w:hyperlink>
    </w:p>
    <w:p>
      <w:r>
        <w:t xml:space="preserve">  </w:t>
      </w:r>
      <w:hyperlink w:anchor="sec084">
        <w:r>
          <w:rPr>
            <w:rStyle w:val="Hyperlink"/>
          </w:rPr>
          <w:t>#SAMUNEGA — NEGATIVA DO SAMU PARA VAGA ZERO</w:t>
        </w:r>
      </w:hyperlink>
    </w:p>
    <w:p>
      <w:r>
        <w:t xml:space="preserve">  </w:t>
      </w:r>
      <w:hyperlink w:anchor="sec085">
        <w:r>
          <w:rPr>
            <w:rStyle w:val="Hyperlink"/>
          </w:rPr>
          <w:t>#VZBASICA — VAGA ZERO COM AMBULÂNCIA BÁSICA MUNICIPAL</w:t>
        </w:r>
      </w:hyperlink>
    </w:p>
    <w:p>
      <w:r>
        <w:t xml:space="preserve">  </w:t>
      </w:r>
      <w:hyperlink w:anchor="sec086">
        <w:r>
          <w:rPr>
            <w:rStyle w:val="Hyperlink"/>
          </w:rPr>
          <w:t>#VZUSA — VAGA ZERO COM UNIDADE AVANÇADA AUTORIZADA</w:t>
        </w:r>
      </w:hyperlink>
    </w:p>
    <w:p>
      <w:r>
        <w:t xml:space="preserve">  </w:t>
      </w:r>
      <w:hyperlink w:anchor="sec087">
        <w:r>
          <w:rPr>
            <w:rStyle w:val="Hyperlink"/>
          </w:rPr>
          <w:t>#TRANSFUTI — TRANSFERÊNCIA PARA UTI</w:t>
        </w:r>
      </w:hyperlink>
    </w:p>
    <w:p>
      <w:hyperlink w:anchor="sec088">
        <w:r>
          <w:rPr>
            <w:rStyle w:val="Hyperlink"/>
          </w:rPr>
          <w:t>NEFROLOGIA, DIÁLISE, DISTÚRBIOS METABÓLICOS E HEMOTRANSFUSÃO</w:t>
        </w:r>
      </w:hyperlink>
    </w:p>
    <w:p>
      <w:r>
        <w:t xml:space="preserve">  </w:t>
      </w:r>
      <w:hyperlink w:anchor="sec089">
        <w:r>
          <w:rPr>
            <w:rStyle w:val="Hyperlink"/>
          </w:rPr>
          <w:t>#DIALISENEFRO — INDICAÇÃO DE TERAPIA DIALÍTICA PELA NEFROLOGIA</w:t>
        </w:r>
      </w:hyperlink>
    </w:p>
    <w:p>
      <w:r>
        <w:t xml:space="preserve">  </w:t>
      </w:r>
      <w:hyperlink w:anchor="sec090">
        <w:r>
          <w:rPr>
            <w:rStyle w:val="Hyperlink"/>
          </w:rPr>
          <w:t>#DIALISEOK — SESSÃO DE DIÁLISE REALIZADA SEM INTERCORRÊNCIAS</w:t>
        </w:r>
      </w:hyperlink>
    </w:p>
    <w:p>
      <w:r>
        <w:t xml:space="preserve">  </w:t>
      </w:r>
      <w:hyperlink w:anchor="sec091">
        <w:r>
          <w:rPr>
            <w:rStyle w:val="Hyperlink"/>
          </w:rPr>
          <w:t>#DIALISEFALHA — DIÁLISE INTERROMPIDA POR INSTABILIDADE CLÍNICA</w:t>
        </w:r>
      </w:hyperlink>
    </w:p>
    <w:p>
      <w:r>
        <w:t xml:space="preserve">  </w:t>
      </w:r>
      <w:hyperlink w:anchor="sec092">
        <w:r>
          <w:rPr>
            <w:rStyle w:val="Hyperlink"/>
          </w:rPr>
          <w:t>#DIALISESISTEMA — DIÁLISE INTERROMPIDA POR COAGULAÇÃO/PROBLEMA TÉCNICO</w:t>
        </w:r>
      </w:hyperlink>
    </w:p>
    <w:p>
      <w:r>
        <w:t xml:space="preserve">  </w:t>
      </w:r>
      <w:hyperlink w:anchor="sec093">
        <w:r>
          <w:rPr>
            <w:rStyle w:val="Hyperlink"/>
          </w:rPr>
          <w:t>#BICINSULINA — HIPERGLICEMIA PERSISTENTE - BIC DE INSULINA</w:t>
        </w:r>
      </w:hyperlink>
    </w:p>
    <w:p>
      <w:r>
        <w:t xml:space="preserve">  </w:t>
      </w:r>
      <w:hyperlink w:anchor="sec094">
        <w:r>
          <w:rPr>
            <w:rStyle w:val="Hyperlink"/>
          </w:rPr>
          <w:t>#BICDIALISE — BICARBONATO EM PACIENTE DIALÍTICO COM ACIDOSE GRAVE</w:t>
        </w:r>
      </w:hyperlink>
    </w:p>
    <w:p>
      <w:r>
        <w:t xml:space="preserve">  </w:t>
      </w:r>
      <w:hyperlink w:anchor="sec095">
        <w:r>
          <w:rPr>
            <w:rStyle w:val="Hyperlink"/>
          </w:rPr>
          <w:t>#BICNAODIALISE — BICARBONATO EM PACIENTE NÃO DIALÍTICO COM ACIDOSE GRAVE</w:t>
        </w:r>
      </w:hyperlink>
    </w:p>
    <w:p>
      <w:r>
        <w:t xml:space="preserve">  </w:t>
      </w:r>
      <w:hyperlink w:anchor="sec096">
        <w:r>
          <w:rPr>
            <w:rStyle w:val="Hyperlink"/>
          </w:rPr>
          <w:t>#HEMORX — SUSPENSÃO DE HEMOTRANSFUSÃO POR REAÇÃO</w:t>
        </w:r>
      </w:hyperlink>
    </w:p>
    <w:p>
      <w:r>
        <w:t xml:space="preserve">  </w:t>
      </w:r>
      <w:hyperlink w:anchor="sec097">
        <w:r>
          <w:rPr>
            <w:rStyle w:val="Hyperlink"/>
          </w:rPr>
          <w:t>#HEMOADIAR — NÃO INÍCIO DE HEMOTRANSFUSÃO POR FEBRE PERSISTENTE</w:t>
        </w:r>
      </w:hyperlink>
    </w:p>
    <w:p>
      <w:r>
        <w:t xml:space="preserve">  </w:t>
      </w:r>
      <w:hyperlink w:anchor="sec098">
        <w:r>
          <w:rPr>
            <w:rStyle w:val="Hyperlink"/>
          </w:rPr>
          <w:t>#HEMO — HEMOTRANSFUSÃO INDICADA</w:t>
        </w:r>
      </w:hyperlink>
    </w:p>
    <w:p>
      <w:r>
        <w:t xml:space="preserve">  </w:t>
      </w:r>
      <w:hyperlink w:anchor="sec099">
        <w:r>
          <w:rPr>
            <w:rStyle w:val="Hyperlink"/>
          </w:rPr>
          <w:t>#SANGDIG — SANGRAMENTO DIGESTIVO</w:t>
        </w:r>
      </w:hyperlink>
    </w:p>
    <w:p>
      <w:hyperlink w:anchor="sec100">
        <w:r>
          <w:rPr>
            <w:rStyle w:val="Hyperlink"/>
          </w:rPr>
          <w:t>NEUROCRÍTICO E PROTOCOLO DE MORTE ENCEFÁLICA</w:t>
        </w:r>
      </w:hyperlink>
    </w:p>
    <w:p>
      <w:r>
        <w:t xml:space="preserve">  </w:t>
      </w:r>
      <w:hyperlink w:anchor="sec101">
        <w:r>
          <w:rPr>
            <w:rStyle w:val="Hyperlink"/>
          </w:rPr>
          <w:t>#SUSME — SUSPEITA DE MORTE ENCEFÁLICA EM NEUROCRÍTICO</w:t>
        </w:r>
      </w:hyperlink>
    </w:p>
    <w:p>
      <w:r>
        <w:t xml:space="preserve">  </w:t>
      </w:r>
      <w:hyperlink w:anchor="sec102">
        <w:r>
          <w:rPr>
            <w:rStyle w:val="Hyperlink"/>
          </w:rPr>
          <w:t>#MESUSPENDE — SUSPENSÃO DE SEDAÇÃO E BNM PARA PROTOCOLO DE ME</w:t>
        </w:r>
      </w:hyperlink>
    </w:p>
    <w:p>
      <w:r>
        <w:t xml:space="preserve">  </w:t>
      </w:r>
      <w:hyperlink w:anchor="sec103">
        <w:r>
          <w:rPr>
            <w:rStyle w:val="Hyperlink"/>
          </w:rPr>
          <w:t>#ME1 — PRIMEIRO EXAME CLÍNICO DE ME</w:t>
        </w:r>
      </w:hyperlink>
    </w:p>
    <w:p>
      <w:r>
        <w:t xml:space="preserve">  </w:t>
      </w:r>
      <w:hyperlink w:anchor="sec104">
        <w:r>
          <w:rPr>
            <w:rStyle w:val="Hyperlink"/>
          </w:rPr>
          <w:t>#ME2 — SEGUNDO EXAME CLÍNICO DE ME</w:t>
        </w:r>
      </w:hyperlink>
    </w:p>
    <w:p>
      <w:r>
        <w:t xml:space="preserve">  </w:t>
      </w:r>
      <w:hyperlink w:anchor="sec105">
        <w:r>
          <w:rPr>
            <w:rStyle w:val="Hyperlink"/>
          </w:rPr>
          <w:t>#APNEIA — TESTE DE APNEIA</w:t>
        </w:r>
      </w:hyperlink>
    </w:p>
    <w:p>
      <w:r>
        <w:t xml:space="preserve">  </w:t>
      </w:r>
      <w:hyperlink w:anchor="sec106">
        <w:r>
          <w:rPr>
            <w:rStyle w:val="Hyperlink"/>
          </w:rPr>
          <w:t>#APNEIASTOP — TESTE DE APNEIA INTERROMPIDO</w:t>
        </w:r>
      </w:hyperlink>
    </w:p>
    <w:p>
      <w:r>
        <w:t xml:space="preserve">  </w:t>
      </w:r>
      <w:hyperlink w:anchor="sec107">
        <w:r>
          <w:rPr>
            <w:rStyle w:val="Hyperlink"/>
          </w:rPr>
          <w:t>#MECOMPLEMENTAR — EXAME COMPLEMENTAR DE ME SOLICITADO</w:t>
        </w:r>
      </w:hyperlink>
    </w:p>
    <w:p>
      <w:r>
        <w:t xml:space="preserve">  </w:t>
      </w:r>
      <w:hyperlink w:anchor="sec108">
        <w:r>
          <w:rPr>
            <w:rStyle w:val="Hyperlink"/>
          </w:rPr>
          <w:t>#MECONCLUI — CONCLUSÃO DE PROTOCOLO DE ME</w:t>
        </w:r>
      </w:hyperlink>
    </w:p>
    <w:p>
      <w:hyperlink w:anchor="sec109">
        <w:r>
          <w:rPr>
            <w:rStyle w:val="Hyperlink"/>
          </w:rPr>
          <w:t>PROCEDIMENTOS, DISPOSITIVOS E PARECERES</w:t>
        </w:r>
      </w:hyperlink>
    </w:p>
    <w:p>
      <w:r>
        <w:t xml:space="preserve">  </w:t>
      </w:r>
      <w:hyperlink w:anchor="sec110">
        <w:r>
          <w:rPr>
            <w:rStyle w:val="Hyperlink"/>
          </w:rPr>
          <w:t>#CVCGERAL — REQUISIÇÃO DE CIRURGIA GERAL PARA ACESSO CENTRAL</w:t>
        </w:r>
      </w:hyperlink>
    </w:p>
    <w:p>
      <w:r>
        <w:t xml:space="preserve">  </w:t>
      </w:r>
      <w:hyperlink w:anchor="sec111">
        <w:r>
          <w:rPr>
            <w:rStyle w:val="Hyperlink"/>
          </w:rPr>
          <w:t>#SNEOK — CHECAGEM DE SNE E LIBERAÇÃO</w:t>
        </w:r>
      </w:hyperlink>
    </w:p>
    <w:p>
      <w:r>
        <w:t xml:space="preserve">  </w:t>
      </w:r>
      <w:hyperlink w:anchor="sec112">
        <w:r>
          <w:rPr>
            <w:rStyle w:val="Hyperlink"/>
          </w:rPr>
          <w:t>#TQT — TRAQUEOSTOMIA - SOLICITAÇÃO</w:t>
        </w:r>
      </w:hyperlink>
    </w:p>
    <w:p>
      <w:r>
        <w:t xml:space="preserve">  </w:t>
      </w:r>
      <w:hyperlink w:anchor="sec113">
        <w:r>
          <w:rPr>
            <w:rStyle w:val="Hyperlink"/>
          </w:rPr>
          <w:t>#PARA — PARACENTESE REALIZADA</w:t>
        </w:r>
      </w:hyperlink>
    </w:p>
    <w:p>
      <w:r>
        <w:t xml:space="preserve">  </w:t>
      </w:r>
      <w:hyperlink w:anchor="sec114">
        <w:r>
          <w:rPr>
            <w:rStyle w:val="Hyperlink"/>
          </w:rPr>
          <w:t>#PARAFALHA — TENTATIVA DE PARACENTESE SEM SUCESSO</w:t>
        </w:r>
      </w:hyperlink>
    </w:p>
    <w:p>
      <w:r>
        <w:t xml:space="preserve">  </w:t>
      </w:r>
      <w:hyperlink w:anchor="sec115">
        <w:r>
          <w:rPr>
            <w:rStyle w:val="Hyperlink"/>
          </w:rPr>
          <w:t>#PL — PUNÇÃO LOMBAR REALIZADA</w:t>
        </w:r>
      </w:hyperlink>
    </w:p>
    <w:p>
      <w:r>
        <w:t xml:space="preserve">  </w:t>
      </w:r>
      <w:hyperlink w:anchor="sec116">
        <w:r>
          <w:rPr>
            <w:rStyle w:val="Hyperlink"/>
          </w:rPr>
          <w:t>#PLFALHA — TENTATIVA DE PUNÇÃO LOMBAR SEM SUCESSO</w:t>
        </w:r>
      </w:hyperlink>
    </w:p>
    <w:p>
      <w:r>
        <w:t xml:space="preserve">  </w:t>
      </w:r>
      <w:hyperlink w:anchor="sec117">
        <w:r>
          <w:rPr>
            <w:rStyle w:val="Hyperlink"/>
          </w:rPr>
          <w:t>#PROCCOAG — PROCEDIMENTO ADIADO POR COAGULOPATIA</w:t>
        </w:r>
      </w:hyperlink>
    </w:p>
    <w:p>
      <w:r>
        <w:t xml:space="preserve">  </w:t>
      </w:r>
      <w:hyperlink w:anchor="sec118">
        <w:r>
          <w:rPr>
            <w:rStyle w:val="Hyperlink"/>
          </w:rPr>
          <w:t>#PARECER — SOLICITAÇÃO DE PARECER ESPECIALIZADO</w:t>
        </w:r>
      </w:hyperlink>
    </w:p>
    <w:p>
      <w:r>
        <w:t xml:space="preserve">  </w:t>
      </w:r>
      <w:hyperlink w:anchor="sec119">
        <w:r>
          <w:rPr>
            <w:rStyle w:val="Hyperlink"/>
          </w:rPr>
          <w:t>#ABDAGUDO — ABDOME AGUDO / CIRURGIA</w:t>
        </w:r>
      </w:hyperlink>
    </w:p>
    <w:p>
      <w:hyperlink w:anchor="sec120">
        <w:r>
          <w:rPr>
            <w:rStyle w:val="Hyperlink"/>
          </w:rPr>
          <w:t>ISOLAMENTOS, CCIH E SEGURANÇA DO PACIENTE</w:t>
        </w:r>
      </w:hyperlink>
    </w:p>
    <w:p>
      <w:r>
        <w:t xml:space="preserve">  </w:t>
      </w:r>
      <w:hyperlink w:anchor="sec121">
        <w:r>
          <w:rPr>
            <w:rStyle w:val="Hyperlink"/>
          </w:rPr>
          <w:t>#CONTATO — PRECAUÇÃO DE CONTATO</w:t>
        </w:r>
      </w:hyperlink>
    </w:p>
    <w:p>
      <w:r>
        <w:t xml:space="preserve">  </w:t>
      </w:r>
      <w:hyperlink w:anchor="sec122">
        <w:r>
          <w:rPr>
            <w:rStyle w:val="Hyperlink"/>
          </w:rPr>
          <w:t>#REVERSO — ISOLAMENTO REVERSO</w:t>
        </w:r>
      </w:hyperlink>
    </w:p>
    <w:p>
      <w:r>
        <w:t xml:space="preserve">  </w:t>
      </w:r>
      <w:hyperlink w:anchor="sec123">
        <w:r>
          <w:rPr>
            <w:rStyle w:val="Hyperlink"/>
          </w:rPr>
          <w:t>#GOTICULAS — PRECAUÇÃO POR GOTÍCULAS</w:t>
        </w:r>
      </w:hyperlink>
    </w:p>
    <w:p>
      <w:r>
        <w:t xml:space="preserve">  </w:t>
      </w:r>
      <w:hyperlink w:anchor="sec124">
        <w:r>
          <w:rPr>
            <w:rStyle w:val="Hyperlink"/>
          </w:rPr>
          <w:t>#AEROSSOIS — PRECAUÇÃO POR AEROSSÓIS</w:t>
        </w:r>
      </w:hyperlink>
    </w:p>
    <w:p>
      <w:r>
        <w:t xml:space="preserve">  </w:t>
      </w:r>
      <w:hyperlink w:anchor="sec125">
        <w:r>
          <w:rPr>
            <w:rStyle w:val="Hyperlink"/>
          </w:rPr>
          <w:t>#ISOCOMBO — PRECAUÇÕES COMBINADAS</w:t>
        </w:r>
      </w:hyperlink>
    </w:p>
    <w:p>
      <w:r>
        <w:t xml:space="preserve">  </w:t>
      </w:r>
      <w:hyperlink w:anchor="sec126">
        <w:r>
          <w:rPr>
            <w:rStyle w:val="Hyperlink"/>
          </w:rPr>
          <w:t>#CCIH — SOLICITAÇÃO DE AVALIAÇÃO DA CCIH</w:t>
        </w:r>
      </w:hyperlink>
    </w:p>
    <w:p>
      <w:r>
        <w:t xml:space="preserve">  </w:t>
      </w:r>
      <w:hyperlink w:anchor="sec127">
        <w:r>
          <w:rPr>
            <w:rStyle w:val="Hyperlink"/>
          </w:rPr>
          <w:t>#RESTRVISITA — RESTRIÇÃO DE VISITAS POR RISCO INFECTOLÓGICO</w:t>
        </w:r>
      </w:hyperlink>
    </w:p>
    <w:p>
      <w:r>
        <w:t xml:space="preserve">  </w:t>
      </w:r>
      <w:hyperlink w:anchor="sec128">
        <w:r>
          <w:rPr>
            <w:rStyle w:val="Hyperlink"/>
          </w:rPr>
          <w:t>#CONTENCAO — CONTENÇÃO FÍSICA/MECÂNICA</w:t>
        </w:r>
      </w:hyperlink>
    </w:p>
    <w:p>
      <w:r>
        <w:t xml:space="preserve">  </w:t>
      </w:r>
      <w:hyperlink w:anchor="sec129">
        <w:r>
          <w:rPr>
            <w:rStyle w:val="Hyperlink"/>
          </w:rPr>
          <w:t>#FAMILIARUTI — PERMANÊNCIA DE FAMILIAR NA UTI</w:t>
        </w:r>
      </w:hyperlink>
    </w:p>
    <w:p>
      <w:r>
        <w:t xml:space="preserve">  </w:t>
      </w:r>
      <w:hyperlink w:anchor="sec130">
        <w:r>
          <w:rPr>
            <w:rStyle w:val="Hyperlink"/>
          </w:rPr>
          <w:t>#SEGURANCA — NOTIFICAÇÃO DE INCIDENTE DE SEGURANÇA DO PACIENTE</w:t>
        </w:r>
      </w:hyperlink>
    </w:p>
    <w:p>
      <w:hyperlink w:anchor="sec131">
        <w:r>
          <w:rPr>
            <w:rStyle w:val="Hyperlink"/>
          </w:rPr>
          <w:t>RETIFICAÇÕES, ERROS, PRESCRIÇÕES INCORRETAS E RASTREABILIDADE</w:t>
        </w:r>
      </w:hyperlink>
    </w:p>
    <w:p>
      <w:r>
        <w:t xml:space="preserve">  </w:t>
      </w:r>
      <w:hyperlink w:anchor="sec132">
        <w:r>
          <w:rPr>
            <w:rStyle w:val="Hyperlink"/>
          </w:rPr>
          <w:t>#EVOLERRADA — RETIFICAÇÃO - EVOLUÇÃO EM PACIENTE/LEITO INCORRETO</w:t>
        </w:r>
      </w:hyperlink>
    </w:p>
    <w:p>
      <w:r>
        <w:t xml:space="preserve">  </w:t>
      </w:r>
      <w:hyperlink w:anchor="sec133">
        <w:r>
          <w:rPr>
            <w:rStyle w:val="Hyperlink"/>
          </w:rPr>
          <w:t>#PRESCERRADA — RETIFICAÇÃO - PRESCRIÇÃO PARA PACIENTE INCORRETO</w:t>
        </w:r>
      </w:hyperlink>
    </w:p>
    <w:p>
      <w:r>
        <w:t xml:space="preserve">  </w:t>
      </w:r>
      <w:hyperlink w:anchor="sec134">
        <w:r>
          <w:rPr>
            <w:rStyle w:val="Hyperlink"/>
          </w:rPr>
          <w:t>#EXAMEERRADO — RETIFICAÇÃO - EXAME SOLICITADO INCORRETAMENTE</w:t>
        </w:r>
      </w:hyperlink>
    </w:p>
    <w:p>
      <w:r>
        <w:t xml:space="preserve">  </w:t>
      </w:r>
      <w:hyperlink w:anchor="sec135">
        <w:r>
          <w:rPr>
            <w:rStyle w:val="Hyperlink"/>
          </w:rPr>
          <w:t>#DOSECORRIGE — RETIFICAÇÃO - DOSE/VIA INCORRETA ANTES DE ADMINISTRAR</w:t>
        </w:r>
      </w:hyperlink>
    </w:p>
    <w:p>
      <w:r>
        <w:t xml:space="preserve">  </w:t>
      </w:r>
      <w:hyperlink w:anchor="sec136">
        <w:r>
          <w:rPr>
            <w:rStyle w:val="Hyperlink"/>
          </w:rPr>
          <w:t>#MEDERRO — EVENTO MEDICAMENTOSO - MEDICAÇÃO ADMINISTRADA INDEVIDAMENTE</w:t>
        </w:r>
      </w:hyperlink>
    </w:p>
    <w:p>
      <w:r>
        <w:t xml:space="preserve">  </w:t>
      </w:r>
      <w:hyperlink w:anchor="sec137">
        <w:r>
          <w:rPr>
            <w:rStyle w:val="Hyperlink"/>
          </w:rPr>
          <w:t>#DESCONSIDERA — DESCONSIDERAR EVOLUÇÃO ANTERIOR POR CONFUNDIMENTO</w:t>
        </w:r>
      </w:hyperlink>
    </w:p>
    <w:p>
      <w:r>
        <w:t xml:space="preserve">  </w:t>
      </w:r>
      <w:hyperlink w:anchor="sec138">
        <w:r>
          <w:rPr>
            <w:rStyle w:val="Hyperlink"/>
          </w:rPr>
          <w:t>#DUPLICIDADE — RETIFICAÇÃO POR DUPLICIDADE DE PRESCRIÇÃO</w:t>
        </w:r>
      </w:hyperlink>
    </w:p>
    <w:p>
      <w:r>
        <w:t xml:space="preserve">  </w:t>
      </w:r>
      <w:hyperlink w:anchor="sec139">
        <w:r>
          <w:rPr>
            <w:rStyle w:val="Hyperlink"/>
          </w:rPr>
          <w:t>#LEITOCORRIGE — RETIFICAÇÃO DE IDENTIFICAÇÃO DE LEITO</w:t>
        </w:r>
      </w:hyperlink>
    </w:p>
    <w:p>
      <w:r>
        <w:t xml:space="preserve">  </w:t>
      </w:r>
      <w:hyperlink w:anchor="sec140">
        <w:r>
          <w:rPr>
            <w:rStyle w:val="Hyperlink"/>
          </w:rPr>
          <w:t>#FALHACOM — RETIFICAÇÃO POR FALHA DE COMUNICAÇÃO</w:t>
        </w:r>
      </w:hyperlink>
    </w:p>
    <w:p>
      <w:r>
        <w:t xml:space="preserve">  </w:t>
      </w:r>
      <w:hyperlink w:anchor="sec141">
        <w:r>
          <w:rPr>
            <w:rStyle w:val="Hyperlink"/>
          </w:rPr>
          <w:t>#RETIFICA — RETIFICAÇÃO GENÉRICA - DESCONSIDERAR ITEM ANTERIOR</w:t>
        </w:r>
      </w:hyperlink>
    </w:p>
    <w:p>
      <w:r>
        <w:t xml:space="preserve">  </w:t>
      </w:r>
      <w:hyperlink w:anchor="sec142">
        <w:r>
          <w:rPr>
            <w:rStyle w:val="Hyperlink"/>
          </w:rPr>
          <w:t>#EXTRAVASA — EXTRAVASAMENTO DE DVA/MEDICAÇÃO VESICANTE</w:t>
        </w:r>
      </w:hyperlink>
    </w:p>
    <w:p>
      <w:r>
        <w:t xml:space="preserve">  </w:t>
      </w:r>
      <w:hyperlink w:anchor="sec143">
        <w:r>
          <w:rPr>
            <w:rStyle w:val="Hyperlink"/>
          </w:rPr>
          <w:t>#PERDEACESSO — PERDA DE ACESSO VENOSO COM TERAPIA ESSENCIAL</w:t>
        </w:r>
      </w:hyperlink>
    </w:p>
    <w:p>
      <w:hyperlink w:anchor="sec144">
        <w:r>
          <w:rPr>
            <w:rStyle w:val="Hyperlink"/>
          </w:rPr>
          <w:t>ÍNDICE DE ATALHOS</w:t>
        </w:r>
      </w:hyperlink>
    </w:p>
    <w:p>
      <w:hyperlink w:anchor="sec145">
        <w:r>
          <w:rPr>
            <w:rStyle w:val="Hyperlink"/>
          </w:rPr>
          <w:t>FRASES PROTETIVAS CURTAS</w:t>
        </w:r>
      </w:hyperlink>
    </w:p>
    <w:p>
      <w:r>
        <w:t/>
      </w:r>
    </w:p>
    <w:p>
      <w:hyperlink w:anchor="Top">
        <w:r>
          <w:rPr>
            <w:rStyle w:val="Hyperlink"/>
          </w:rPr>
          <w:t>Top</w:t>
        </w:r>
      </w:hyperlink>
      <w:r>
        <w:t xml:space="preserve"> | </w:t>
      </w:r>
      <w:hyperlink w:anchor="Bottom">
        <w:r>
          <w:rPr>
            <w:rStyle w:val="Hyperlink"/>
          </w:rPr>
          <w:t>Bottom</w:t>
        </w:r>
      </w:hyperlink>
      <w:r>
        <w:t xml:space="preserve"> | </w:t>
      </w:r>
      <w:hyperlink w:anchor="TOC">
        <w:r>
          <w:rPr>
            <w:rStyle w:val="Hyperlink"/>
          </w:rPr>
          <w:t>TOC</w:t>
        </w:r>
      </w:hyperlink>
    </w:p>
    <w:p>
      <w:r>
        <w:t/>
      </w:r>
    </w:p>
    <w:p>
      <w:bookmarkStart w:id="1" w:name="Top"/>
      <w:pPr>
        <w:jc w:val="center"/>
      </w:pPr>
      <w:r>
        <w:rPr>
          <w:rFonts w:ascii="Arial" w:hAnsi="Arial"/>
          <w:b/>
          <w:color w:val="1F4E79"/>
          <w:sz w:val="44"/>
        </w:rPr>
        <w:t>BIBLIOTECA ÚNICA DE REGISTROS MÉDICOS</w:t>
        <w:br/>
      </w:r>
      <w:r>
        <w:rPr>
          <w:rFonts w:ascii="Arial" w:hAnsi="Arial"/>
          <w:b/>
          <w:color w:val="333333"/>
          <w:sz w:val="28"/>
        </w:rPr>
        <w:t>UTI • TRR • ENFERMARIA DE CLÍNICA MÉDICA</w:t>
        <w:br/>
      </w:r>
      <w:r>
        <w:rPr>
          <w:rFonts w:ascii="Arial" w:hAnsi="Arial"/>
          <w:b w:val="0"/>
          <w:color w:val="666666"/>
          <w:sz w:val="22"/>
        </w:rPr>
        <w:t>MODELOS EM CAIXA ALTA COM ATALHOS PESQUISÁVEIS</w:t>
      </w:r>
      <w:bookmarkEnd w:id="1"/>
    </w:p>
    <w:p>
      <w:pPr>
        <w:jc w:val="center"/>
      </w:pPr>
      <w:r>
        <w:rPr>
          <w:rFonts w:ascii="Arial" w:hAnsi="Arial"/>
          <w:b/>
          <w:color w:val="555555"/>
          <w:sz w:val="20"/>
        </w:rPr>
        <w:t>DR. ALDENIR ROCHA — VERSÃO PLANTÃO-READY</w:t>
      </w:r>
    </w:p>
    <w:p>
      <w:r>
        <w:t xml:space="preserve"> </w:t>
      </w:r>
    </w:p>
    <w:p>
      <w:pPr>
        <w:jc w:val="left"/>
      </w:pPr>
      <w:r>
        <w:rPr>
          <w:rFonts w:ascii="Arial" w:hAnsi="Arial"/>
          <w:b/>
          <w:color w:val="C00000"/>
          <w:sz w:val="20"/>
        </w:rPr>
        <w:t xml:space="preserve">COMO USAR: </w:t>
      </w:r>
      <w:r>
        <w:rPr>
          <w:rFonts w:ascii="Arial" w:hAnsi="Arial"/>
          <w:b w:val="0"/>
          <w:color w:val="333333"/>
          <w:sz w:val="20"/>
        </w:rPr>
        <w:t>COPIE O MODELO, SUBSTITUA OS CAMPOS ENTRE COLCHETES E ADAPTE AO CONTEXTO CLÍNICO REAL. NÃO USE SEM REVISÃO MÉDICA DO CASO.</w:t>
      </w:r>
    </w:p>
    <w:p>
      <w:r>
        <w:t>TOTAL DE MODELOS: 123 | CATEGORIAS: 9 | FORMATO: CAIXA ALTA | ATALHOS: PESQUISÁVEIS POR #</w:t>
      </w:r>
    </w:p>
    <w:p>
      <w:bookmarkStart w:id="3" w:name="sec001"/>
      <w:pPr>
        <w:pStyle w:val="Heading1"/>
      </w:pPr>
      <w:r>
        <w:t>ÍNDICE RÁPIDO POR CATEGORIA</w:t>
      </w:r>
      <w:bookmarkEnd w:id="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bookmarkStart w:id="4" w:name="sec002"/>
      <w:pPr>
        <w:pStyle w:val="Heading2"/>
      </w:pPr>
      <w:r>
        <w:t>TRR E DETERIORAÇÃO CLÍNICA NA ENFERMARIA</w:t>
      </w:r>
      <w:bookmarkEnd w:id="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#TRR — ATENDIMENTO INICIAL DO TRR AO SER ACIONADO</w:t>
      </w:r>
    </w:p>
    <w:p>
      <w:pPr>
        <w:pStyle w:val="ListBullet"/>
      </w:pPr>
      <w:r>
        <w:t>#TRRNEUTRO — TRR POR NEUTROPENIA FEBRIL</w:t>
      </w:r>
    </w:p>
    <w:p>
      <w:pPr>
        <w:pStyle w:val="ListBullet"/>
      </w:pPr>
      <w:r>
        <w:t>#TRRDELIRIUM — TRR POR AGITAÇÃO E DELIRIUM HIPERATIVO NA ENFERMARIA</w:t>
      </w:r>
    </w:p>
    <w:p>
      <w:pPr>
        <w:pStyle w:val="ListBullet"/>
      </w:pPr>
      <w:r>
        <w:t>#TRRHIPO — TRR POR HIPOTENSÃO</w:t>
      </w:r>
    </w:p>
    <w:p>
      <w:pPr>
        <w:pStyle w:val="ListBullet"/>
      </w:pPr>
      <w:r>
        <w:t>#TRRDESSAT — TRR POR DESSATURAÇÃO</w:t>
      </w:r>
    </w:p>
    <w:p>
      <w:pPr>
        <w:pStyle w:val="ListBullet"/>
      </w:pPr>
      <w:r>
        <w:t>#TRRRNC — TRR POR REBAIXAMENTO DO NÍVEL DE CONSCIÊNCIA</w:t>
      </w:r>
    </w:p>
    <w:p>
      <w:pPr>
        <w:pStyle w:val="ListBullet"/>
      </w:pPr>
      <w:r>
        <w:t>#TRRDOR — TRR POR DOR TORÁCICA</w:t>
      </w:r>
    </w:p>
    <w:p>
      <w:pPr>
        <w:pStyle w:val="ListBullet"/>
      </w:pPr>
      <w:r>
        <w:t>#TRRARRIT — TRR POR ARRITMIA</w:t>
      </w:r>
    </w:p>
    <w:p>
      <w:pPr>
        <w:pStyle w:val="ListBullet"/>
      </w:pPr>
      <w:r>
        <w:t>#TRRSEPSE — TRR POR SEPSE NA ENFERMARIA</w:t>
      </w:r>
    </w:p>
    <w:p>
      <w:pPr>
        <w:pStyle w:val="ListBullet"/>
      </w:pPr>
      <w:r>
        <w:t>#TRRCONV — TRR POR CONVULSÃO</w:t>
      </w:r>
    </w:p>
    <w:p>
      <w:pPr>
        <w:pStyle w:val="ListBullet"/>
      </w:pPr>
      <w:r>
        <w:t>#TRRHIPOGLI — TRR POR HIPOGLICEMIA GRAVE</w:t>
      </w:r>
    </w:p>
    <w:p>
      <w:pPr>
        <w:pStyle w:val="ListBullet"/>
      </w:pPr>
      <w:r>
        <w:t>#TRRHIPERK — TRR POR HIPERCALEMIA GRAVE</w:t>
      </w:r>
    </w:p>
    <w:p>
      <w:pPr>
        <w:pStyle w:val="ListBullet"/>
      </w:pPr>
      <w:r>
        <w:t>#TRRSANG — TRR POR SANGRAMENTO ATIVO</w:t>
      </w:r>
    </w:p>
    <w:p>
      <w:pPr>
        <w:pStyle w:val="ListBullet"/>
      </w:pPr>
      <w:r>
        <w:t>#TRRQUEDA — TRR POR QUEDA</w:t>
      </w:r>
    </w:p>
    <w:p>
      <w:pPr>
        <w:pStyle w:val="ListBullet"/>
      </w:pPr>
      <w:r>
        <w:t>#TRROK — TRR - PACIENTE ESTÁVEL APÓS CONDUTA</w:t>
      </w:r>
    </w:p>
    <w:p>
      <w:pPr>
        <w:pStyle w:val="ListBullet"/>
      </w:pPr>
      <w:r>
        <w:t>#TRRREAVALIA — TRR - REAVALIAÇÃO PROGRAMADA</w:t>
      </w:r>
    </w:p>
    <w:p>
      <w:pPr>
        <w:pStyle w:val="ListBullet"/>
      </w:pPr>
      <w:r>
        <w:t>#TRRFECHA — TRR - FECHAMENTO DO ATENDIMENTO</w:t>
      </w:r>
    </w:p>
    <w:p>
      <w:pPr>
        <w:pStyle w:val="ListBullet"/>
      </w:pPr>
      <w:r>
        <w:t>#FEBRE — FEBRE NOVA EM UTI/ENFERMARIA</w:t>
      </w:r>
    </w:p>
    <w:p>
      <w:pPr>
        <w:pStyle w:val="ListBullet"/>
      </w:pPr>
      <w:r>
        <w:t>#SCA — DOR TORÁCICA / SUSPEITA SCA</w:t>
      </w:r>
    </w:p>
    <w:p>
      <w:pPr>
        <w:pStyle w:val="ListBullet"/>
      </w:pPr>
      <w:r>
        <w:t>#FAARV — FA COM ALTA RESPOSTA</w:t>
      </w:r>
    </w:p>
    <w:p>
      <w:pPr>
        <w:pStyle w:val="ListBullet"/>
      </w:pPr>
      <w:r>
        <w:t>#CARDIOVERSAO — CARDIOVERSÃO ELÉTRICA</w:t>
      </w:r>
    </w:p>
    <w:p>
      <w:pPr>
        <w:pStyle w:val="ListBullet"/>
      </w:pPr>
      <w:r>
        <w:t>#TEP — TEP SUSPEITO</w:t>
      </w:r>
    </w:p>
    <w:p>
      <w:bookmarkStart w:id="5" w:name="sec003"/>
      <w:pPr>
        <w:pStyle w:val="Heading2"/>
      </w:pPr>
      <w:r>
        <w:t>UTI, VIA AÉREA, VM, SEDAÇÃO E SUPORTE RESPIRATÓRIO</w:t>
      </w:r>
      <w:bookmarkEnd w:id="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#IOT — INTUBAÇÃO OROTRAQUEAL</w:t>
      </w:r>
    </w:p>
    <w:p>
      <w:pPr>
        <w:pStyle w:val="ListBullet"/>
      </w:pPr>
      <w:r>
        <w:t>#EXTUBA — EXTUBAÇÃO PROGRAMADA</w:t>
      </w:r>
    </w:p>
    <w:p>
      <w:pPr>
        <w:pStyle w:val="ListBullet"/>
      </w:pPr>
      <w:r>
        <w:t>#REIOT — FALHA DE EXTUBAÇÃO E REINTUBAÇÃO</w:t>
      </w:r>
    </w:p>
    <w:p>
      <w:pPr>
        <w:pStyle w:val="ListBullet"/>
      </w:pPr>
      <w:r>
        <w:t>#DESMAMEFALHA — TENTATIVA DE DESMAME DE VM SEM SUCESSO</w:t>
      </w:r>
    </w:p>
    <w:p>
      <w:pPr>
        <w:pStyle w:val="ListBullet"/>
      </w:pPr>
      <w:r>
        <w:t>#SEDACAOFALHA — TENTATIVA DE REDUÇÃO DE SEDAÇÃO SEM SUCESSO</w:t>
      </w:r>
    </w:p>
    <w:p>
      <w:pPr>
        <w:pStyle w:val="ListBullet"/>
      </w:pPr>
      <w:r>
        <w:t>#NEURODESMAME — LIBERAÇÃO PARA DESMAME PELA NEUROCIRURGIA</w:t>
      </w:r>
    </w:p>
    <w:p>
      <w:pPr>
        <w:pStyle w:val="ListBullet"/>
      </w:pPr>
      <w:r>
        <w:t>#FISIOSDRA — INTERVENÇÕES VENTILATÓRIAS COM FISIOTERAPIA EM SDRA</w:t>
      </w:r>
    </w:p>
    <w:p>
      <w:pPr>
        <w:pStyle w:val="ListBullet"/>
      </w:pPr>
      <w:r>
        <w:t>#PRONA — POSICIONAMENTO PRONO</w:t>
      </w:r>
    </w:p>
    <w:p>
      <w:pPr>
        <w:pStyle w:val="ListBullet"/>
      </w:pPr>
      <w:r>
        <w:t>#CNBF — SUPORTE RESPIRATÓRIO COM CATETER NASAL BAIXO FLUXO</w:t>
      </w:r>
    </w:p>
    <w:p>
      <w:pPr>
        <w:pStyle w:val="ListBullet"/>
      </w:pPr>
      <w:r>
        <w:t>#CNAF — ESCALONAMENTO PARA CNAF</w:t>
      </w:r>
    </w:p>
    <w:p>
      <w:pPr>
        <w:pStyle w:val="ListBullet"/>
      </w:pPr>
      <w:r>
        <w:t>#VNI — ESCALONAMENTO PARA VNI</w:t>
      </w:r>
    </w:p>
    <w:p>
      <w:pPr>
        <w:pStyle w:val="ListBullet"/>
      </w:pPr>
      <w:r>
        <w:t>#FALHAVNI — FALHA DE CNAF/VNI E INDICAÇÃO DE IOT</w:t>
      </w:r>
    </w:p>
    <w:p>
      <w:pPr>
        <w:pStyle w:val="ListBullet"/>
      </w:pPr>
      <w:r>
        <w:t>#GASOVM — AJUSTE DE VM APÓS GASOMETRIA</w:t>
      </w:r>
    </w:p>
    <w:p>
      <w:pPr>
        <w:pStyle w:val="ListBullet"/>
      </w:pPr>
      <w:r>
        <w:t>#BRONCOVM — BRONCOESPASMO EM VM</w:t>
      </w:r>
    </w:p>
    <w:p>
      <w:pPr>
        <w:pStyle w:val="ListBullet"/>
      </w:pPr>
      <w:r>
        <w:t>#PNEUMOVM — SUSPEITA DE PNEUMOTÓRAX EM VM</w:t>
      </w:r>
    </w:p>
    <w:p>
      <w:pPr>
        <w:pStyle w:val="ListBullet"/>
      </w:pPr>
      <w:r>
        <w:t>#ADMUTI — ADMISSÃO NA UTI</w:t>
      </w:r>
    </w:p>
    <w:p>
      <w:pPr>
        <w:pStyle w:val="ListBullet"/>
      </w:pPr>
      <w:r>
        <w:t>#ALTAUTI — ALTA DA UTI PARA ENFERMARIA</w:t>
      </w:r>
    </w:p>
    <w:p>
      <w:bookmarkStart w:id="6" w:name="sec004"/>
      <w:pPr>
        <w:pStyle w:val="Heading2"/>
      </w:pPr>
      <w:r>
        <w:t>ÓBITO, RCP, CUIDADOS PALIATIVOS E TETO TERAPÊUTICO</w:t>
      </w:r>
      <w:bookmarkEnd w:id="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#OBITOPALIUTI — ÓBITO PALIATIVO NA UTI - INTUBADO, TQT OU SEM TQT</w:t>
      </w:r>
    </w:p>
    <w:p>
      <w:pPr>
        <w:pStyle w:val="ListBullet"/>
      </w:pPr>
      <w:r>
        <w:t>#OBITOONCO — ÓBITO ONCOLÓGICO PALIATIVO NA ENFERMARIA</w:t>
      </w:r>
    </w:p>
    <w:p>
      <w:pPr>
        <w:pStyle w:val="ListBullet"/>
      </w:pPr>
      <w:r>
        <w:t>#OBITONPENF — ÓBITO NÃO PALIATIVO NA ENFERMARIA APÓS RCP</w:t>
      </w:r>
    </w:p>
    <w:p>
      <w:pPr>
        <w:pStyle w:val="ListBullet"/>
      </w:pPr>
      <w:r>
        <w:t>#OBITONPUTI — ÓBITO NÃO PALIATIVO NA UTI APÓS RCP SEM SUCESSO</w:t>
      </w:r>
    </w:p>
    <w:p>
      <w:pPr>
        <w:pStyle w:val="ListBullet"/>
      </w:pPr>
      <w:r>
        <w:t>#RCPROSC — RCP COM SUCESSO</w:t>
      </w:r>
    </w:p>
    <w:p>
      <w:pPr>
        <w:pStyle w:val="ListBullet"/>
      </w:pPr>
      <w:r>
        <w:t>#COMOBITO — COMUNICAÇÃO DE ÓBITO REALIZADA</w:t>
      </w:r>
    </w:p>
    <w:p>
      <w:pPr>
        <w:pStyle w:val="ListBullet"/>
      </w:pPr>
      <w:r>
        <w:t>#CONFAMILIAR — CONFERÊNCIA FAMILIAR PARA CUIDADOS PALIATIVOS PROPORCIONAIS</w:t>
      </w:r>
    </w:p>
    <w:p>
      <w:pPr>
        <w:pStyle w:val="ListBullet"/>
      </w:pPr>
      <w:r>
        <w:t>#PALIINDEF — INDEFINIÇÃO SOBRE CUIDADOS PALIATIVOS - ASSISTÊNCIA TOTAL</w:t>
      </w:r>
    </w:p>
    <w:p>
      <w:pPr>
        <w:pStyle w:val="ListBullet"/>
      </w:pPr>
      <w:r>
        <w:t>#PALIRECUSA — FAMÍLIA RECUSA PALIATIVA E SOLICITA SUPORTE TOTAL</w:t>
      </w:r>
    </w:p>
    <w:p>
      <w:pPr>
        <w:pStyle w:val="ListBullet"/>
      </w:pPr>
      <w:r>
        <w:t>#NAOESCALONA — NÃO ESCALONAMENTO APESAR DE RECUSA FAMILIAR</w:t>
      </w:r>
    </w:p>
    <w:p>
      <w:pPr>
        <w:pStyle w:val="ListBullet"/>
      </w:pPr>
      <w:r>
        <w:t>#TETOOBITO — PACIENTE EM TETO TERAPÊUTICO COM ALTO RISCO DE ÓBITO</w:t>
      </w:r>
    </w:p>
    <w:p>
      <w:pPr>
        <w:pStyle w:val="ListBullet"/>
      </w:pPr>
      <w:r>
        <w:t>#TETODVA — TETO TERAPÊUTICO DE DVA</w:t>
      </w:r>
    </w:p>
    <w:p>
      <w:pPr>
        <w:pStyle w:val="ListBullet"/>
      </w:pPr>
      <w:r>
        <w:t>#TETOATB — TETO TERAPÊUTICO DE ANTIBIÓTICO</w:t>
      </w:r>
    </w:p>
    <w:p>
      <w:pPr>
        <w:pStyle w:val="ListBullet"/>
      </w:pPr>
      <w:r>
        <w:t>#NAORCP — PIORA COM NÃO RCP PREVIAMENTE DEFINIDO</w:t>
      </w:r>
    </w:p>
    <w:p>
      <w:bookmarkStart w:id="7" w:name="sec005"/>
      <w:pPr>
        <w:pStyle w:val="Heading2"/>
      </w:pPr>
      <w:r>
        <w:t>REGULAÇÃO, VAGAS, TRANSPORTE E VAGA ZERO</w:t>
      </w:r>
      <w:bookmarkEnd w:id="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#UTIP1 — SOLICITAÇÃO DE VAGA DE UTI P1</w:t>
      </w:r>
    </w:p>
    <w:p>
      <w:pPr>
        <w:pStyle w:val="ListBullet"/>
      </w:pPr>
      <w:r>
        <w:t>#UTIP2 — SOLICITAÇÃO DE VAGA DE UTI P2</w:t>
      </w:r>
    </w:p>
    <w:p>
      <w:pPr>
        <w:pStyle w:val="ListBullet"/>
      </w:pPr>
      <w:r>
        <w:t>#UTIP3 — SOLICITAÇÃO/DISCUSSÃO DE VAGA DE UTI P3</w:t>
      </w:r>
    </w:p>
    <w:p>
      <w:pPr>
        <w:pStyle w:val="ListBullet"/>
      </w:pPr>
      <w:r>
        <w:t>#UTIP4 — DISCUSSÃO DE UTI P4 / BAIXO BENEFÍCIO</w:t>
      </w:r>
    </w:p>
    <w:p>
      <w:pPr>
        <w:pStyle w:val="ListBullet"/>
      </w:pPr>
      <w:r>
        <w:t>#UTIRISCO — SOLICITAÇÃO DE UTI POR ALTO RISCO DE DETERIORAÇÃO</w:t>
      </w:r>
    </w:p>
    <w:p>
      <w:pPr>
        <w:pStyle w:val="ListBullet"/>
      </w:pPr>
      <w:r>
        <w:t>#SEMUTI — PACIENTE COM CRITÉRIO DE UTI SEM VAGA DISPONÍVEL</w:t>
      </w:r>
    </w:p>
    <w:p>
      <w:pPr>
        <w:pStyle w:val="ListBullet"/>
      </w:pPr>
      <w:r>
        <w:t>#SEMUTIEMERG — TRANSFERÊNCIA TRR PARA EMERGÊNCIA POR INDISPONIBILIDADE DE UTI</w:t>
      </w:r>
    </w:p>
    <w:p>
      <w:pPr>
        <w:pStyle w:val="ListBullet"/>
      </w:pPr>
      <w:r>
        <w:t>#UTINOTURNA — AUTORIZAÇÃO DE VAGA DE UTI NO PLANTÃO NOTURNO PELO TRR</w:t>
      </w:r>
    </w:p>
    <w:p>
      <w:pPr>
        <w:pStyle w:val="ListBullet"/>
      </w:pPr>
      <w:r>
        <w:t>#TRRNAOREGULA — RESPOSTA A PEDIDO DE VAGA EM ENFERMARIA - TRR NÃO REGULA LEITOS</w:t>
      </w:r>
    </w:p>
    <w:p>
      <w:pPr>
        <w:pStyle w:val="ListBullet"/>
      </w:pPr>
      <w:r>
        <w:t>#TRANSPORTE — TRANSPORTE INTRA-HOSPITALAR REALIZADO</w:t>
      </w:r>
    </w:p>
    <w:p>
      <w:pPr>
        <w:pStyle w:val="ListBullet"/>
      </w:pPr>
      <w:r>
        <w:t>#NAOTRANSPORTE — NÃO TRANSPORTE POR INSTABILIDADE</w:t>
      </w:r>
    </w:p>
    <w:p>
      <w:pPr>
        <w:pStyle w:val="ListBullet"/>
      </w:pPr>
      <w:r>
        <w:t>#EXAMEADIADO — EXAME PROGRAMADO ADIADO PELO RISCO</w:t>
      </w:r>
    </w:p>
    <w:p>
      <w:pPr>
        <w:pStyle w:val="ListBullet"/>
      </w:pPr>
      <w:r>
        <w:t>#SAMUVASC — ACIONAMENTO DO SAMU PARA TRANSFERÊNCIA VASCULAR/PERMCATH</w:t>
      </w:r>
    </w:p>
    <w:p>
      <w:pPr>
        <w:pStyle w:val="ListBullet"/>
      </w:pPr>
      <w:r>
        <w:t>#WEBSYSVASC — SOLICITAÇÃO WEBSYS/FASTMEDIC PARA CIRURGIA VASCULAR</w:t>
      </w:r>
    </w:p>
    <w:p>
      <w:pPr>
        <w:pStyle w:val="ListBullet"/>
      </w:pPr>
      <w:r>
        <w:t>#NEGAVAGA — NEGATIVA DO SERVIÇO DE REFERÊNCIA POR SUPERLOTAÇÃO</w:t>
      </w:r>
    </w:p>
    <w:p>
      <w:pPr>
        <w:pStyle w:val="ListBullet"/>
      </w:pPr>
      <w:r>
        <w:t>#SAMUNEGA — NEGATIVA DO SAMU PARA VAGA ZERO</w:t>
      </w:r>
    </w:p>
    <w:p>
      <w:pPr>
        <w:pStyle w:val="ListBullet"/>
      </w:pPr>
      <w:r>
        <w:t>#VZBASICA — VAGA ZERO COM AMBULÂNCIA BÁSICA MUNICIPAL</w:t>
      </w:r>
    </w:p>
    <w:p>
      <w:pPr>
        <w:pStyle w:val="ListBullet"/>
      </w:pPr>
      <w:r>
        <w:t>#VZUSA — VAGA ZERO COM UNIDADE AVANÇADA AUTORIZADA</w:t>
      </w:r>
    </w:p>
    <w:p>
      <w:pPr>
        <w:pStyle w:val="ListBullet"/>
      </w:pPr>
      <w:r>
        <w:t>#TRANSFUTI — TRANSFERÊNCIA PARA UTI</w:t>
      </w:r>
    </w:p>
    <w:p>
      <w:bookmarkStart w:id="8" w:name="sec006"/>
      <w:pPr>
        <w:pStyle w:val="Heading2"/>
      </w:pPr>
      <w:r>
        <w:t>NEFROLOGIA, DIÁLISE, DISTÚRBIOS METABÓLICOS E HEMOTRANSFUSÃO</w:t>
      </w:r>
      <w:bookmarkEnd w:id="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#DIALISENEFRO — INDICAÇÃO DE TERAPIA DIALÍTICA PELA NEFROLOGIA</w:t>
      </w:r>
    </w:p>
    <w:p>
      <w:pPr>
        <w:pStyle w:val="ListBullet"/>
      </w:pPr>
      <w:r>
        <w:t>#DIALISEOK — SESSÃO DE DIÁLISE REALIZADA SEM INTERCORRÊNCIAS</w:t>
      </w:r>
    </w:p>
    <w:p>
      <w:pPr>
        <w:pStyle w:val="ListBullet"/>
      </w:pPr>
      <w:r>
        <w:t>#DIALISEFALHA — DIÁLISE INTERROMPIDA POR INSTABILIDADE CLÍNICA</w:t>
      </w:r>
    </w:p>
    <w:p>
      <w:pPr>
        <w:pStyle w:val="ListBullet"/>
      </w:pPr>
      <w:r>
        <w:t>#DIALISESISTEMA — DIÁLISE INTERROMPIDA POR COAGULAÇÃO/PROBLEMA TÉCNICO</w:t>
      </w:r>
    </w:p>
    <w:p>
      <w:pPr>
        <w:pStyle w:val="ListBullet"/>
      </w:pPr>
      <w:r>
        <w:t>#BICINSULINA — HIPERGLICEMIA PERSISTENTE - BIC DE INSULINA</w:t>
      </w:r>
    </w:p>
    <w:p>
      <w:pPr>
        <w:pStyle w:val="ListBullet"/>
      </w:pPr>
      <w:r>
        <w:t>#BICDIALISE — BICARBONATO EM PACIENTE DIALÍTICO COM ACIDOSE GRAVE</w:t>
      </w:r>
    </w:p>
    <w:p>
      <w:pPr>
        <w:pStyle w:val="ListBullet"/>
      </w:pPr>
      <w:r>
        <w:t>#BICNAODIALISE — BICARBONATO EM PACIENTE NÃO DIALÍTICO COM ACIDOSE GRAVE</w:t>
      </w:r>
    </w:p>
    <w:p>
      <w:pPr>
        <w:pStyle w:val="ListBullet"/>
      </w:pPr>
      <w:r>
        <w:t>#HEMORX — SUSPENSÃO DE HEMOTRANSFUSÃO POR REAÇÃO</w:t>
      </w:r>
    </w:p>
    <w:p>
      <w:pPr>
        <w:pStyle w:val="ListBullet"/>
      </w:pPr>
      <w:r>
        <w:t>#HEMOADIAR — NÃO INÍCIO DE HEMOTRANSFUSÃO POR FEBRE PERSISTENTE</w:t>
      </w:r>
    </w:p>
    <w:p>
      <w:pPr>
        <w:pStyle w:val="ListBullet"/>
      </w:pPr>
      <w:r>
        <w:t>#HEMO — HEMOTRANSFUSÃO INDICADA</w:t>
      </w:r>
    </w:p>
    <w:p>
      <w:pPr>
        <w:pStyle w:val="ListBullet"/>
      </w:pPr>
      <w:r>
        <w:t>#SANGDIG — SANGRAMENTO DIGESTIVO</w:t>
      </w:r>
    </w:p>
    <w:p>
      <w:bookmarkStart w:id="9" w:name="sec007"/>
      <w:pPr>
        <w:pStyle w:val="Heading2"/>
      </w:pPr>
      <w:r>
        <w:t>NEUROCRÍTICO E PROTOCOLO DE MORTE ENCEFÁLICA</w:t>
      </w:r>
      <w:bookmarkEnd w:id="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#SUSME — SUSPEITA DE MORTE ENCEFÁLICA EM NEUROCRÍTICO</w:t>
      </w:r>
    </w:p>
    <w:p>
      <w:pPr>
        <w:pStyle w:val="ListBullet"/>
      </w:pPr>
      <w:r>
        <w:t>#MESUSPENDE — SUSPENSÃO DE SEDAÇÃO E BNM PARA PROTOCOLO DE ME</w:t>
      </w:r>
    </w:p>
    <w:p>
      <w:pPr>
        <w:pStyle w:val="ListBullet"/>
      </w:pPr>
      <w:r>
        <w:t>#ME1 — PRIMEIRO EXAME CLÍNICO DE ME</w:t>
      </w:r>
    </w:p>
    <w:p>
      <w:pPr>
        <w:pStyle w:val="ListBullet"/>
      </w:pPr>
      <w:r>
        <w:t>#ME2 — SEGUNDO EXAME CLÍNICO DE ME</w:t>
      </w:r>
    </w:p>
    <w:p>
      <w:pPr>
        <w:pStyle w:val="ListBullet"/>
      </w:pPr>
      <w:r>
        <w:t>#APNEIA — TESTE DE APNEIA</w:t>
      </w:r>
    </w:p>
    <w:p>
      <w:pPr>
        <w:pStyle w:val="ListBullet"/>
      </w:pPr>
      <w:r>
        <w:t>#APNEIASTOP — TESTE DE APNEIA INTERROMPIDO</w:t>
      </w:r>
    </w:p>
    <w:p>
      <w:pPr>
        <w:pStyle w:val="ListBullet"/>
      </w:pPr>
      <w:r>
        <w:t>#MECOMPLEMENTAR — EXAME COMPLEMENTAR DE ME SOLICITADO</w:t>
      </w:r>
    </w:p>
    <w:p>
      <w:pPr>
        <w:pStyle w:val="ListBullet"/>
      </w:pPr>
      <w:r>
        <w:t>#MECONCLUI — CONCLUSÃO DE PROTOCOLO DE ME</w:t>
      </w:r>
    </w:p>
    <w:p>
      <w:bookmarkStart w:id="10" w:name="sec008"/>
      <w:pPr>
        <w:pStyle w:val="Heading2"/>
      </w:pPr>
      <w:r>
        <w:t>PROCEDIMENTOS, DISPOSITIVOS E PARECERES</w:t>
      </w:r>
      <w:bookmarkEnd w:id="1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#CVCGERAL — REQUISIÇÃO DE CIRURGIA GERAL PARA ACESSO CENTRAL</w:t>
      </w:r>
    </w:p>
    <w:p>
      <w:pPr>
        <w:pStyle w:val="ListBullet"/>
      </w:pPr>
      <w:r>
        <w:t>#SNEOK — CHECAGEM DE SNE E LIBERAÇÃO</w:t>
      </w:r>
    </w:p>
    <w:p>
      <w:pPr>
        <w:pStyle w:val="ListBullet"/>
      </w:pPr>
      <w:r>
        <w:t>#TQT — TRAQUEOSTOMIA - SOLICITAÇÃO</w:t>
      </w:r>
    </w:p>
    <w:p>
      <w:pPr>
        <w:pStyle w:val="ListBullet"/>
      </w:pPr>
      <w:r>
        <w:t>#PARA — PARACENTESE REALIZADA</w:t>
      </w:r>
    </w:p>
    <w:p>
      <w:pPr>
        <w:pStyle w:val="ListBullet"/>
      </w:pPr>
      <w:r>
        <w:t>#PARAFALHA — TENTATIVA DE PARACENTESE SEM SUCESSO</w:t>
      </w:r>
    </w:p>
    <w:p>
      <w:pPr>
        <w:pStyle w:val="ListBullet"/>
      </w:pPr>
      <w:r>
        <w:t>#PL — PUNÇÃO LOMBAR REALIZADA</w:t>
      </w:r>
    </w:p>
    <w:p>
      <w:pPr>
        <w:pStyle w:val="ListBullet"/>
      </w:pPr>
      <w:r>
        <w:t>#PLFALHA — TENTATIVA DE PUNÇÃO LOMBAR SEM SUCESSO</w:t>
      </w:r>
    </w:p>
    <w:p>
      <w:pPr>
        <w:pStyle w:val="ListBullet"/>
      </w:pPr>
      <w:r>
        <w:t>#PROCCOAG — PROCEDIMENTO ADIADO POR COAGULOPATIA</w:t>
      </w:r>
    </w:p>
    <w:p>
      <w:pPr>
        <w:pStyle w:val="ListBullet"/>
      </w:pPr>
      <w:r>
        <w:t>#PARECER — SOLICITAÇÃO DE PARECER ESPECIALIZADO</w:t>
      </w:r>
    </w:p>
    <w:p>
      <w:pPr>
        <w:pStyle w:val="ListBullet"/>
      </w:pPr>
      <w:r>
        <w:t>#ABDAGUDO — ABDOME AGUDO / CIRURGIA</w:t>
      </w:r>
    </w:p>
    <w:p>
      <w:bookmarkStart w:id="11" w:name="sec009"/>
      <w:pPr>
        <w:pStyle w:val="Heading2"/>
      </w:pPr>
      <w:r>
        <w:t>ISOLAMENTOS, CCIH E SEGURANÇA DO PACIENTE</w:t>
      </w:r>
      <w:bookmarkEnd w:id="1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#CONTATO — PRECAUÇÃO DE CONTATO</w:t>
      </w:r>
    </w:p>
    <w:p>
      <w:pPr>
        <w:pStyle w:val="ListBullet"/>
      </w:pPr>
      <w:r>
        <w:t>#REVERSO — ISOLAMENTO REVERSO</w:t>
      </w:r>
    </w:p>
    <w:p>
      <w:pPr>
        <w:pStyle w:val="ListBullet"/>
      </w:pPr>
      <w:r>
        <w:t>#GOTICULAS — PRECAUÇÃO POR GOTÍCULAS</w:t>
      </w:r>
    </w:p>
    <w:p>
      <w:pPr>
        <w:pStyle w:val="ListBullet"/>
      </w:pPr>
      <w:r>
        <w:t>#AEROSSOIS — PRECAUÇÃO POR AEROSSÓIS</w:t>
      </w:r>
    </w:p>
    <w:p>
      <w:pPr>
        <w:pStyle w:val="ListBullet"/>
      </w:pPr>
      <w:r>
        <w:t>#ISOCOMBO — PRECAUÇÕES COMBINADAS</w:t>
      </w:r>
    </w:p>
    <w:p>
      <w:pPr>
        <w:pStyle w:val="ListBullet"/>
      </w:pPr>
      <w:r>
        <w:t>#CCIH — SOLICITAÇÃO DE AVALIAÇÃO DA CCIH</w:t>
      </w:r>
    </w:p>
    <w:p>
      <w:pPr>
        <w:pStyle w:val="ListBullet"/>
      </w:pPr>
      <w:r>
        <w:t>#RESTRVISITA — RESTRIÇÃO DE VISITAS POR RISCO INFECTOLÓGICO</w:t>
      </w:r>
    </w:p>
    <w:p>
      <w:pPr>
        <w:pStyle w:val="ListBullet"/>
      </w:pPr>
      <w:r>
        <w:t>#CONTENCAO — CONTENÇÃO FÍSICA/MECÂNICA</w:t>
      </w:r>
    </w:p>
    <w:p>
      <w:pPr>
        <w:pStyle w:val="ListBullet"/>
      </w:pPr>
      <w:r>
        <w:t>#FAMILIARUTI — PERMANÊNCIA DE FAMILIAR NA UTI</w:t>
      </w:r>
    </w:p>
    <w:p>
      <w:pPr>
        <w:pStyle w:val="ListBullet"/>
      </w:pPr>
      <w:r>
        <w:t>#SEGURANCA — NOTIFICAÇÃO DE INCIDENTE DE SEGURANÇA DO PACIENTE</w:t>
      </w:r>
    </w:p>
    <w:p>
      <w:bookmarkStart w:id="12" w:name="sec010"/>
      <w:pPr>
        <w:pStyle w:val="Heading2"/>
      </w:pPr>
      <w:r>
        <w:t>RETIFICAÇÕES, ERROS, PRESCRIÇÕES INCORRETAS E RASTREABILIDADE</w:t>
      </w:r>
      <w:bookmarkEnd w:id="1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#EVOLERRADA — RETIFICAÇÃO - EVOLUÇÃO EM PACIENTE/LEITO INCORRETO</w:t>
      </w:r>
    </w:p>
    <w:p>
      <w:pPr>
        <w:pStyle w:val="ListBullet"/>
      </w:pPr>
      <w:r>
        <w:t>#PRESCERRADA — RETIFICAÇÃO - PRESCRIÇÃO PARA PACIENTE INCORRETO</w:t>
      </w:r>
    </w:p>
    <w:p>
      <w:pPr>
        <w:pStyle w:val="ListBullet"/>
      </w:pPr>
      <w:r>
        <w:t>#EXAMEERRADO — RETIFICAÇÃO - EXAME SOLICITADO INCORRETAMENTE</w:t>
      </w:r>
    </w:p>
    <w:p>
      <w:pPr>
        <w:pStyle w:val="ListBullet"/>
      </w:pPr>
      <w:r>
        <w:t>#DOSECORRIGE — RETIFICAÇÃO - DOSE/VIA INCORRETA ANTES DE ADMINISTRAR</w:t>
      </w:r>
    </w:p>
    <w:p>
      <w:pPr>
        <w:pStyle w:val="ListBullet"/>
      </w:pPr>
      <w:r>
        <w:t>#MEDERRO — EVENTO MEDICAMENTOSO - MEDICAÇÃO ADMINISTRADA INDEVIDAMENTE</w:t>
      </w:r>
    </w:p>
    <w:p>
      <w:pPr>
        <w:pStyle w:val="ListBullet"/>
      </w:pPr>
      <w:r>
        <w:t>#DESCONSIDERA — DESCONSIDERAR EVOLUÇÃO ANTERIOR POR CONFUNDIMENTO</w:t>
      </w:r>
    </w:p>
    <w:p>
      <w:pPr>
        <w:pStyle w:val="ListBullet"/>
      </w:pPr>
      <w:r>
        <w:t>#DUPLICIDADE — RETIFICAÇÃO POR DUPLICIDADE DE PRESCRIÇÃO</w:t>
      </w:r>
    </w:p>
    <w:p>
      <w:pPr>
        <w:pStyle w:val="ListBullet"/>
      </w:pPr>
      <w:r>
        <w:t>#LEITOCORRIGE — RETIFICAÇÃO DE IDENTIFICAÇÃO DE LEITO</w:t>
      </w:r>
    </w:p>
    <w:p>
      <w:pPr>
        <w:pStyle w:val="ListBullet"/>
      </w:pPr>
      <w:r>
        <w:t>#FALHACOM — RETIFICAÇÃO POR FALHA DE COMUNICAÇÃO</w:t>
      </w:r>
    </w:p>
    <w:p>
      <w:pPr>
        <w:pStyle w:val="ListBullet"/>
      </w:pPr>
      <w:r>
        <w:t>#RETIFICA — RETIFICAÇÃO GENÉRICA - DESCONSIDERAR ITEM ANTERIOR</w:t>
      </w:r>
    </w:p>
    <w:p>
      <w:pPr>
        <w:pStyle w:val="ListBullet"/>
      </w:pPr>
      <w:r>
        <w:t>#EXTRAVASA — EXTRAVASAMENTO DE DVA/MEDICAÇÃO VESICANTE</w:t>
      </w:r>
    </w:p>
    <w:p>
      <w:pPr>
        <w:pStyle w:val="ListBullet"/>
      </w:pPr>
      <w:r>
        <w:t>#PERDEACESSO — PERDA DE ACESSO VENOSO COM TERAPIA ESSENCIAL</w:t>
      </w:r>
    </w:p>
    <w:p>
      <w:bookmarkStart w:id="13" w:name="sec011"/>
      <w:pPr>
        <w:pStyle w:val="Heading1"/>
      </w:pPr>
      <w:r>
        <w:t>CAMPOS FIXOS PARA TODOS OS MODELOS</w:t>
      </w:r>
      <w:bookmarkEnd w:id="1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TemplateText"/>
      </w:pPr>
      <w:r>
        <w:rPr>
          <w:rFonts w:ascii="Courier New" w:hAnsi="Courier New"/>
          <w:b w:val="0"/>
          <w:color w:val="000000"/>
          <w:sz w:val="17"/>
        </w:rPr>
        <w:t>DATA/HORA: [DD/MM/AAAA - HH:MM]</w:t>
      </w:r>
    </w:p>
    <w:p>
      <w:pPr>
        <w:pStyle w:val="TemplateText"/>
      </w:pPr>
      <w:r>
        <w:rPr>
          <w:rFonts w:ascii="Courier New" w:hAnsi="Courier New"/>
          <w:b w:val="0"/>
          <w:color w:val="000000"/>
          <w:sz w:val="17"/>
        </w:rPr>
        <w:t>LOCAL: [UTI / ENFERMARIA / EMERGÊNCIA / SALA DE PROCEDIMENTO / OUTRO]</w:t>
      </w:r>
    </w:p>
    <w:p>
      <w:pPr>
        <w:pStyle w:val="TemplateText"/>
      </w:pPr>
      <w:r>
        <w:rPr>
          <w:rFonts w:ascii="Courier New" w:hAnsi="Courier New"/>
          <w:b w:val="0"/>
          <w:color w:val="000000"/>
          <w:sz w:val="17"/>
        </w:rPr>
        <w:t>PACIENTE: [NOME / LEITO / REGISTRO]</w:t>
      </w:r>
    </w:p>
    <w:p>
      <w:pPr>
        <w:pStyle w:val="TemplateText"/>
      </w:pPr>
      <w:r>
        <w:rPr>
          <w:rFonts w:ascii="Courier New" w:hAnsi="Courier New"/>
          <w:b w:val="0"/>
          <w:color w:val="000000"/>
          <w:sz w:val="17"/>
        </w:rPr>
        <w:t>MÉDICO: DR(A). [NOME] - CRM [NÚMERO]</w:t>
      </w:r>
    </w:p>
    <w:p>
      <w:pPr>
        <w:pStyle w:val="TemplateText"/>
      </w:pPr>
      <w:r>
        <w:rPr>
          <w:rFonts w:ascii="Courier New" w:hAnsi="Courier New"/>
          <w:b w:val="0"/>
          <w:color w:val="000000"/>
          <w:sz w:val="17"/>
        </w:rPr>
        <w:t>FAMILIAR/RESPONSÁVEL COMUNICADO: [NOME / PARENTESCO / PRESENCIAL / TELEFONE / NÃO LOCALIZADO]</w:t>
      </w:r>
    </w:p>
    <w:p>
      <w:bookmarkStart w:id="14" w:name="sec012"/>
      <w:pPr>
        <w:pStyle w:val="Heading1"/>
      </w:pPr>
      <w:r>
        <w:t>TRR E DETERIORAÇÃO CLÍNICA NA ENFERMARIA</w:t>
      </w:r>
      <w:bookmarkEnd w:id="1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bookmarkStart w:id="15" w:name="sec013"/>
      <w:pPr>
        <w:pStyle w:val="Heading2"/>
      </w:pPr>
      <w:r>
        <w:t>#TRR — ATENDIMENTO INICIAL DO TRR AO SER ACIONADO</w:t>
      </w:r>
      <w:bookmarkEnd w:id="1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ATENDIMENTO DO TIME DE RESPOSTA RÁPIDA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EM [DATA] ÀS [HORA], TRR ACIONADO PARA AVALIAÇÃO DE PACIENTE NO SETOR [ ], LEITO [ ], POR [DESSATURAÇÃO / HIPOTENSÃO / REBAIXAMENTO / FEBRE / DOR TORÁCICA / ARRITMIA / CONVULSÃO / OUTRO].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AVALIAÇÃO ABCDE: A: VIA AÉREA [PÉRVIA/AMEAÇADA]. B: FR [ ], SAT [ ], SUPORTE O2 [ ], AUSCULTA [ ], PADRÃO RESPIRATÓRIO [ ]. C: PA [ ], PAM [ ], FC [ ], PERFUSÃO [ ], DIURESE [ ], ACESSOS [ ]. D: GLASGOW [ ], PUPILAS [ ], GLICEMIA [ ], DÉFICIT FOCAL [ ]. E: TEMPERATURA [ ], ACHADOS RELEVANTES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 REALIZADAS: [OXIGÊNIO / CNAF / VNI / IOT / ACESSO VENOSO / EXPANSÃO / DVA / ANTIBIÓTICO / ECG / GASOMETRIA / EXAMES / IMAGEM / PARECER / SOLICITAÇÃO DE UTI / OUTRAS].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HIPÓTESE PRINCIPAL: [ ]. PACIENTE EVOLUIU COM [MELHORA / ESTABILIZAÇÃO / PERSISTÊNCIA DA GRAVIDADE]. ORIENTAÇÕES AO SETOR: [ ]. FAMILIAR/RESPONSÁVEL COMUNICADO SE GRAVIDADE. EQUIPE ASSISTENTE/ENFERMAGEM CIENTE.</w:t>
            </w:r>
          </w:p>
        </w:tc>
      </w:tr>
    </w:tbl>
    <w:p/>
    <w:p>
      <w:bookmarkStart w:id="16" w:name="sec014"/>
      <w:pPr>
        <w:pStyle w:val="Heading2"/>
      </w:pPr>
      <w:r>
        <w:t>#TRRNEUTRO — TRR POR NEUTROPENIA FEBRIL</w:t>
      </w:r>
      <w:bookmarkEnd w:id="1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#TRRNEUTRO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ACIONADO POR NEUTROPENIA FEBRIL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EM [DATA] ÀS [HORA], TRR ACIONADO PARA AVALIAÇÃO DE PACIENTE EM ENFERMARIA COM FEBRE E NEUTROPENIA, EM CONTEXTO DE [NEOPLASIA / QUIMIOTERAPIA RECENTE / IMUNOSSUPRESSÃO / TRANSPLANTE / OUTRO].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SINAIS VITAIS: PA [ ], PAM [ ], FC [ ], FR [ ], SAT [ ], TEMPERATURA [ ], ESTADO GERAL [ ], NÍVEL DE CONSCIÊNCIA [ ]. HEMOGRAMA: LEUCÓCITOS [ ], NEUTRÓFILOS ABSOLUTOS [ ], PLAQUETAS [ ], HB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FOCOS AVALIADOS: PULMONAR, URINÁRIO, ABDOMINAL, PELE/PARTES MOLES, CATETER, MUCOSITE, PERIANAL E FOCO INDEFINIDO. DISPOSITIVOS: [CVC / PICC / PORT-A-CATH / SVD / OUTROS].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CONDUTAS: COLETADAS HEMOCULTURAS [PERIFÉRICA/CATETER], UROCULTURA E EXAMES; INICIADA ANTIBIOTICOTERAPIA EMPÍRICA DE AMPLO ESPECTRO CONFORME PROTOCOLO INSTITUCIONAL, SEM ATRASO TERAPÊUTICO. AVALIADOS SINAIS DE GRAVIDADE E NECESSIDADE DE UTI. MANTER ISOLAMENTO REVERSO/PRECAUÇÕES CONFORME ROTINA E REAVALIAR EM [TEMPO].</w:t>
            </w:r>
          </w:p>
        </w:tc>
      </w:tr>
    </w:tbl>
    <w:p/>
    <w:p>
      <w:bookmarkStart w:id="17" w:name="sec015"/>
      <w:pPr>
        <w:pStyle w:val="Heading2"/>
      </w:pPr>
      <w:r>
        <w:t>#TRRDELIRIUM — TRR POR AGITAÇÃO E DELIRIUM HIPERATIVO NA ENFERMARIA</w:t>
      </w:r>
      <w:bookmarkEnd w:id="1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#TRRDELIRIUM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ACIONADO POR AGITAÇÃO PSICOMOTORA / DELIRIUM HIPERATIVO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EM [DATA] ÀS [HORA], TRR ACIONADO POR AGITAÇÃO PSICOMOTORA, CONFUSÃO MENTAL E RISCO DE QUEDA, AUTOLESÃO, RETIRADA DE DISPOSITIVOS OU AGRESSIVIDADE.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NA AVALIAÇÃO: PACIENTE [AGITADO / DESORIENTADO / FLUTUANTE / ALUCINANDO], RASS [ ], GLASGOW [ ], PA [ ], FC [ ], FR [ ], SAT [ ], TEMPERATURA [ ], GLICEMIA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AVALIADAS CAUSAS REVERSÍVEIS: SEPSE, HIPÓXIA/HIPERCAPNIA, HIPOGLICEMIA, DISTÚRBIOS HIDROELETROLÍTICOS, DOR, RETENÇÃO URINÁRIA, CONSTIPAÇÃO, ABSTINÊNCIA, INTOXICAÇÃO, MEDICAÇÕES, AVC/CRISE CONVULSIVA E PRIVAÇÃO DE SONO.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CONDUTAS: REORIENTAÇÃO, REDUÇÃO DE ESTÍMULOS, CONTROLE DE DOR, MEDIDAS AMBIENTAIS E PRESENÇA FAMILIAR SE POSSÍVEL. MEDICAÇÃO SE RISCO: [HALOPERIDOL / QUETIAPINA / OLANZAPINA / DEXMEDETOMIDINA / OUTRO], DOSE [ ]. CONTENÇÃO MECÂNICA [NÃO / SIM] PELO MENOR TEMPO POSSÍVEL, COM REAVALIAÇÃO FREQUENTE.</w:t>
            </w:r>
          </w:p>
        </w:tc>
      </w:tr>
    </w:tbl>
    <w:p/>
    <w:p>
      <w:bookmarkStart w:id="18" w:name="sec016"/>
      <w:pPr>
        <w:pStyle w:val="Heading2"/>
      </w:pPr>
      <w:r>
        <w:t>#TRRHIPO — TRR POR HIPOTENSÃO</w:t>
      </w:r>
      <w:bookmarkEnd w:id="1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#TRRHIPO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POR HIPOTENSÃO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TRR ACIONADO ÀS [HORA] POR HIPOTENSÃO EM PACIENTE NA ENFERMARIA. PA [ ], PAM [ ], FC [ ], SAT [ ], TEMPERATURA [ ], DIURESE [ ], PERFUSÃO PERIFÉRICA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AVALIADAS POSSÍVEIS CAUSAS: SEPSE, HIPOVOLEMIA, SANGRAMENTO, ARRITMIA, IAM, TEP, MEDICAÇÕES E OUTRAS.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CONDUTAS: ACESSO VENOSO, COLETA DE EXAMES, GASOMETRIA/LACTATO, CULTURAS SE SUSPEITA INFECCIOSA, EXPANSÃO COM [VOLUME/SOLUÇÃO] SE INDICADA, REVISÃO DE MEDICAÇÕES, ECG, ANTIBIÓTICO SE INDICADO.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APÓS CONDUTAS: PA [ ], PAM [ ], FC [ ]. DEFINIDO [MANTER NA ENFERMARIA / SOLICITAR UTI / INICIAR DVA / TRANSFERIR PARA EMERGÊNCIA].</w:t>
            </w:r>
          </w:p>
        </w:tc>
      </w:tr>
    </w:tbl>
    <w:p/>
    <w:p>
      <w:bookmarkStart w:id="19" w:name="sec017"/>
      <w:pPr>
        <w:pStyle w:val="Heading2"/>
      </w:pPr>
      <w:r>
        <w:t>#TRRDESSAT — TRR POR DESSATURAÇÃO</w:t>
      </w:r>
      <w:bookmarkEnd w:id="1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#TRRDESSAT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POR DESSATURAÇÃO / INSUFICIÊNCIA RESPIRATÓRIA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TRR ACIONADO ÀS [HORA] POR DESSATURAÇÃO. SAT [ ] EM [AR AMBIENTE/DISPOSITIVO], FR [ ], PADRÃO RESPIRATÓRIO [ ], AUSCULTA [ ], PA [ ], FC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MEDIDAS: POSICIONAMENTO, ELEVAÇÃO DE CABECEIRA, CHECAGEM DO DISPOSITIVO, ASPIRAÇÃO SE INDICADO, ESCALONAMENTO PARA [CNBF/MÁSCARA/CNAF/VNI], GASOMETRIA E IMAGEM SE INDICADO.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HIPÓTESES: PNEUMONIA, EAP, BRONCOASPIRAÇÃO, TEP, ATELECTASIA, DPOC/ASMA, PNEUMOTÓRAX E OUTRAS.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APÓS CONDUTA: SAT [ ], FR [ ], PADRÃO [ ]. DEFINIDO [MANTER OBSERVAÇÃO / SOLICITAR UTI / INDICAR IOT / REAVALIAR EM X TEMPO].</w:t>
            </w:r>
          </w:p>
        </w:tc>
      </w:tr>
    </w:tbl>
    <w:p/>
    <w:p>
      <w:bookmarkStart w:id="20" w:name="sec018"/>
      <w:pPr>
        <w:pStyle w:val="Heading2"/>
      </w:pPr>
      <w:r>
        <w:t>#TRRRNC — TRR POR REBAIXAMENTO DO NÍVEL DE CONSCIÊNCIA</w:t>
      </w:r>
      <w:bookmarkEnd w:id="2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#TRRRNC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POR REBAIXAMENTO DO NÍVEL DE CONSCIÊNCIA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TRR ACIONADO ÀS [HORA] POR REBAIXAMENTO DO NÍVEL DE CONSCIÊNCIA. GLASGOW ANTERIOR [ ], ATUAL [ ]. GLICEMIA [ ]. PA [ ], FC [ ], SAT [ ], TEMPERATURA [ ]. PUPILAS [ ]. DÉFICIT FOCAL [SIM/NÃO].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CONDUTAS: AVALIAÇÃO DE VIA AÉREA, OXIGÊNIO SE INDICADO, CHECAGEM DE GLICEMIA, REVISÃO DE SEDATIVOS/OPIOIDES, EXAMES, GASOMETRIA, ECG E TC DE CRÂNIO CONFORME QUADRO.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HIPÓTESES: HIPOGLICEMIA, SEPSE, HIPÓXIA/HIPERCAPNIA, AVC, CRISE CONVULSIVA, INTOXICAÇÃO/MEDICAÇÕES E DISTÚRBIOS METABÓLICOS. PLANO: [OBSERVAÇÃO / UTI / IOT / NEUROIMAGEM / PARECER].</w:t>
            </w:r>
          </w:p>
        </w:tc>
      </w:tr>
    </w:tbl>
    <w:p/>
    <w:p>
      <w:bookmarkStart w:id="21" w:name="sec019"/>
      <w:pPr>
        <w:pStyle w:val="Heading2"/>
      </w:pPr>
      <w:r>
        <w:t>#TRRDOR — TRR POR DOR TORÁCICA</w:t>
      </w:r>
      <w:bookmarkEnd w:id="2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#TRRDOR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POR DOR TORÁCICA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TRR ACIONADO ÀS [HORA] POR DOR TORÁCICA. DOR [CARACTERIZAR], INÍCIO [ ], IRRADIAÇÃO [ ], ASSOCIADA A [DISPNEIA/SUDORESE/NÁUSEAS/SÍNCOPE]. PA [ ], FC [ ], SAT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REALIZADO ECG 12 DERIVAÇÕES ÀS [HORA]: [DESCREVER]. SOLICITADAS TROPONINAS SERIADAS E EXAMES CONFORME CONTEXTO. INICIADA MONITORIZAÇÃO.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HIPÓTESES: SCA, TEP, DISSECÇÃO, PERICARDITE, PNEUMOTÓRAX, CAUSA MUSCULOESQUELÉTICA. CONDUTA: [ANTIAGREGAÇÃO/ANTICOAGULAÇÃO/ANALGESIA/NITRATO/CARDIOLOGIA/REGULAÇÃO], CONFORME ACHADOS E CONTRAINDICAÇÕES.</w:t>
            </w:r>
          </w:p>
        </w:tc>
      </w:tr>
    </w:tbl>
    <w:p/>
    <w:p>
      <w:bookmarkStart w:id="22" w:name="sec020"/>
      <w:pPr>
        <w:pStyle w:val="Heading2"/>
      </w:pPr>
      <w:r>
        <w:t>#TRRARRIT — TRR POR ARRITMIA</w:t>
      </w:r>
      <w:bookmarkEnd w:id="2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#TRRARRIT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POR ARRITMIA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TRR ACIONADO ÀS [HORA] POR ARRITMIA/TAQUICARDIA. MONITOR/ECG COMPATÍVEL COM [FA ALTA RESPOSTA / TSV / TV / BRADIARRITMIA / OUTRA]. PA [ ], FC [ ], SAT [ ], SINTOMAS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AVALIADA ESTABILIDADE HEMODINÂMICA. SE INSTÁVEL, INDICADA CARDIOVERSÃO/MEDIDA IMEDIATA CONFORME PROTOCOLO. SE ESTÁVEL, REALIZADA ABORDAGEM COM [CONTROLE DE FREQUÊNCIA / RITMO / CORREÇÃO DE ELETRÓLITOS / MAGNÉSIO / OUTRO].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SOLICITADOS ECG, ELETRÓLITOS, MAGNÉSIO, FUNÇÃO RENAL, GASOMETRIA E TROPONINA SE INDICADO. AVALIADOS DESENCADEANTES.</w:t>
            </w:r>
          </w:p>
        </w:tc>
      </w:tr>
    </w:tbl>
    <w:p/>
    <w:p>
      <w:bookmarkStart w:id="23" w:name="sec021"/>
      <w:pPr>
        <w:pStyle w:val="Heading2"/>
      </w:pPr>
      <w:r>
        <w:t>#TRRSEPSE — TRR POR SEPSE NA ENFERMARIA</w:t>
      </w:r>
      <w:bookmarkEnd w:id="2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#TRRSEPSE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POR SUSPEITA DE SEPSE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TRR ACIONADO ÀS [HORA] POR FEBRE/PIORA CLÍNICA. TEMPERATURA [ ], PA [ ], PAM [ ], FC [ ], FR [ ], SAT [ ], ESTADO MENTAL [ ], DIURESE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FOCO PROVÁVEL: [PULMONAR / URINÁRIO / ABDOMINAL / PELE / CATETER / INDEFINIDO]. SINAIS DE DISFUNÇÃO ORGÂNICA: [HIPOTENSÃO / LACTATO / IRA / REBAIXAMENTO / HIPOXEMIA / PLAQUETOPENIA / OUTRO].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CONDUTAS: CULTURAS, EXAMES E LACTATO; INICIADO/ESCALONADO ANTIBIÓTICO [ ]; EXPANSÃO VOLÊMICA SE INDICADA; MONITORIZAÇÃO E CONTROLE DE FOCO. REAVALIAR EM [TEMPO] E SOLICITAR UTI SE CHOQUE/DVA/HIPOXEMIA GRAVE.</w:t>
            </w:r>
          </w:p>
        </w:tc>
      </w:tr>
    </w:tbl>
    <w:p/>
    <w:p>
      <w:bookmarkStart w:id="24" w:name="sec022"/>
      <w:pPr>
        <w:pStyle w:val="Heading2"/>
      </w:pPr>
      <w:r>
        <w:t>#TRRCONV — TRR POR CONVULSÃO</w:t>
      </w:r>
      <w:bookmarkEnd w:id="2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#TRRCONV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POR CRISE CONVULSIVA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TRR ACIONADO ÀS [HORA] POR CRISE CONVULSIVA. EPISÓDIO [TÔNICO-CLÔNICO / FOCAL / OUTRO], DURAÇÃO [ ], COM [CIANOSE / SIALORREIA / LIBERAÇÃO ESFINCTERIANA / TRAUMA / OUTRO].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NA AVALIAÇÃO: GLASGOW [ ], GLICEMIA [ ], PA [ ], FC [ ], SAT [ ], PUPILAS [ ]. CRISE [CESSADA/PERSISTENTE].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CONDUTAS: PROTEÇÃO DE VIA AÉREA, OXIGÊNIO, DECÚBITO LATERAL, ACESSO VENOSO, BENZODIAZEPÍNICO [ ], ANTICONVULSIVANTE DE ATAQUE [ ], EXAMES E NEUROIMAGEM/EEG CONFORME CONTEXTO. AVALIAR UTI SE ESTADO DE MAL, REBAIXAMENTO OU IOT.</w:t>
            </w:r>
          </w:p>
        </w:tc>
      </w:tr>
    </w:tbl>
    <w:p/>
    <w:p>
      <w:bookmarkStart w:id="25" w:name="sec023"/>
      <w:pPr>
        <w:pStyle w:val="Heading2"/>
      </w:pPr>
      <w:r>
        <w:t>#TRRHIPOGLI — TRR POR HIPOGLICEMIA GRAVE</w:t>
      </w:r>
      <w:bookmarkEnd w:id="2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#TRRHIPOGLI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POR HIPOGLICEMIA GRAVE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TRR ACIONADO ÀS [HORA] POR ALTERAÇÃO DO NÍVEL DE CONSCIÊNCIA/SINTOMAS AUTONÔMICOS. GLICEMIA CAPILAR [ ] MG/DL.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 IMEDIATA: ADMINISTRADA GLICOSE [EV/VO] NA DOSE [ ], COM REAVALIAÇÃO EM [TEMPO], GLICEMIA [ ]. PACIENTE EVOLUIU COM [MELHORA / PERSISTÊNCIA].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REVISADAS CAUSAS: JEJUM, INSULINA, HIPOGLICEMIANTES, IRA, SEPSE, BAIXA INGESTA. AJUSTADA PRESCRIÇÃO E DEFINIDO CONTROLE GLICÊMICO SERIADO.</w:t>
            </w:r>
          </w:p>
        </w:tc>
      </w:tr>
    </w:tbl>
    <w:p/>
    <w:p>
      <w:bookmarkStart w:id="26" w:name="sec024"/>
      <w:pPr>
        <w:pStyle w:val="Heading2"/>
      </w:pPr>
      <w:r>
        <w:t>#TRRHIPERK — TRR POR HIPERCALEMIA GRAVE</w:t>
      </w:r>
      <w:bookmarkEnd w:id="2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#TRRHIPERK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POR HIPERCALEMIA GRAVE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TRR ACIONADO POR RESULTADO CRÍTICO DE POTÁSSIO: K [ ] MEQ/L. ECG [COM/SEM] ALTERAÇÕES: [ ]. PACIENTE COM [IRA/OLIGÚRIA/ACIDOSE/OUTRO].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CONDUTAS: MONITORIZAÇÃO CARDÍACA, GLUCONATO DE CÁLCIO SE INDICADO, INSULINA REGULAR COM GLICOSE, BETA-AGONISTA, BICARBONATO SE ACIDOSE INDICADA, MEDIDAS DE REMOÇÃO DE POTÁSSIO E SUSPENSÃO DE MEDICAÇÕES HIPERCALEMIANTES.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NEFROLOGIA ACIONADA SE INDICAÇÃO DE DIÁLISE OU REFRATARIEDADE. SOLICITADO CONTROLE DE POTÁSSIO EM [TEMPO].</w:t>
            </w:r>
          </w:p>
        </w:tc>
      </w:tr>
    </w:tbl>
    <w:p/>
    <w:p>
      <w:bookmarkStart w:id="27" w:name="sec025"/>
      <w:pPr>
        <w:pStyle w:val="Heading2"/>
      </w:pPr>
      <w:r>
        <w:t>#TRRSANG — TRR POR SANGRAMENTO ATIVO</w:t>
      </w:r>
      <w:bookmarkEnd w:id="2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#TRRSANG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POR SANGRAMENTO ATIVO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TRR ACIONADO ÀS [HORA] POR SANGRAMENTO [DIGESTIVO / URINÁRIO / FERIDA / DRENO / OUTRO]. VOLUME ESTIMADO [ ], REPERCUSSÃO HEMODINÂMICA [SIM/NÃO]. PA [ ], FC [ ], SAT [ ], PERFUSÃO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CONDUTAS: ACESSO VENOSO CALIBROSO, HEMOGRAMA, COAGULOGRAMA, FUNÇÃO RENAL, TIPAGEM/PROVA CRUZADA, REPOSIÇÃO VOLÊMICA/HEMOTRANSFUSÃO SE INDICADO, SUSPENSÃO/REVERSÃO DE ANTICOAGULAÇÃO SE INDICADO, ACIONAMENTO DE ESPECIALIDADE [GASTRO/CIRURGIA/UROLOGIA].</w:t>
            </w:r>
          </w:p>
        </w:tc>
      </w:tr>
    </w:tbl>
    <w:p/>
    <w:p>
      <w:bookmarkStart w:id="28" w:name="sec026"/>
      <w:pPr>
        <w:pStyle w:val="Heading2"/>
      </w:pPr>
      <w:r>
        <w:t>#TRRQUEDA — TRR POR QUEDA</w:t>
      </w:r>
      <w:bookmarkEnd w:id="2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#TRRQUEDA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POR QUEDA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TRR ACIONADO ÀS [HORA] POR QUEDA EM ENFERMARIA. EVENTO OCORREU EM [LOCAL], MECANISMO [ ], TESTEMUNHADO [SIM/NÃO], PERDA DE CONSCIÊNCIA [SIM/NÃO].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AVALIAÇÃO: PA [ ], FC [ ], SAT [ ], GLICEMIA [ ], GLASGOW [ ], DOR [ ], FERIMENTOS [ ], DÉFICIT NEUROLÓGICO [ ], USO DE ANTICOAGULANTE/ANTIAGREGANTE [SIM/NÃO].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CONDUTAS: EXAME FÍSICO, ANALGESIA/CURATIVO, TC/RX CONFORME RISCO, OBSERVAÇÃO NEUROLÓGICA SE TCE E MEDIDAS DE PREVENÇÃO DE NOVA QUEDA. FAMILIAR COMUNICADO.</w:t>
            </w:r>
          </w:p>
        </w:tc>
      </w:tr>
    </w:tbl>
    <w:p/>
    <w:p>
      <w:bookmarkStart w:id="29" w:name="sec027"/>
      <w:pPr>
        <w:pStyle w:val="Heading2"/>
      </w:pPr>
      <w:r>
        <w:t>#TRROK — TRR - PACIENTE ESTÁVEL APÓS CONDUTA</w:t>
      </w:r>
      <w:bookmarkEnd w:id="2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#TRROK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/ ESTABILIZAÇÃO APÓS CONDUTA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AVALIADO PELO TRR ÀS [HORA] POR [MOTIVO]. APÓS AVALIAÇÃO E CONDUTAS [ ], EVOLUIU COM ESTABILIZAÇÃO CLÍNICA.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STATUS ATUAL: PA [ ], PAM [ ], FC [ ], SAT [ ], FR [ ], TEMPERATURA [ ], GLASGOW [ ], DIURESE [ ], SUPORTE RESPIRATÓRIO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NO MOMENTO, SEM CRITÉRIO ABSOLUTO DE UTI IMEDIATA. PLANO: MANTER CONDUTAS, AGUARDAR EXAMES, REAVALIAR EM [TEMPO] E ACIONAR TRR SE NOVA DETERIORAÇÃO.</w:t>
            </w:r>
          </w:p>
        </w:tc>
      </w:tr>
    </w:tbl>
    <w:p/>
    <w:p>
      <w:bookmarkStart w:id="30" w:name="sec028"/>
      <w:pPr>
        <w:pStyle w:val="Heading2"/>
      </w:pPr>
      <w:r>
        <w:t>#TRRREAVALIA — TRR - REAVALIAÇÃO PROGRAMADA</w:t>
      </w:r>
      <w:bookmarkEnd w:id="3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#TRRREAVALIA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/ REAVALIAÇÃO PROGRAMADA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AVALIADO PELO TRR POR [MOTIVO], COM QUADRO ATUAL [ESTÁVEL / PARCIALMENTE ESTÁVEL / GRAVE], APÓS CONDUTAS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NO MOMENTO: PA [ ], FC [ ], SAT [ ], FR [ ], TEMPERATURA [ ], GLASGOW [ ], SUPORTE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DEFINIDO QUE PACIENTE PERMANECERÁ EM [ENFERMARIA/SETOR] COM REAVALIAÇÃO EM [TEMPO], SALVO PIORA. ORIENTADO ACIONAR TRR SE SAT &lt; [ ], PA &lt; [ ], REBAIXAMENTO, PIORA RESPIRATÓRIA, DOR TORÁCICA, ARRITMIA, CONVULSÃO OU SANGRAMENTO.</w:t>
            </w:r>
          </w:p>
        </w:tc>
      </w:tr>
    </w:tbl>
    <w:p/>
    <w:p>
      <w:bookmarkStart w:id="31" w:name="sec029"/>
      <w:pPr>
        <w:pStyle w:val="Heading2"/>
      </w:pPr>
      <w:r>
        <w:t>#TRRFECHA — TRR - FECHAMENTO DO ATENDIMENTO</w:t>
      </w:r>
      <w:bookmarkEnd w:id="3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#TRRFECHA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/ FECHAMENTO DO ATENDIMENTO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TRR FINALIZA ATENDIMENTO ÀS [HORA]. MOTIVO: [ ]. HIPÓTESE PRINCIPAL: [ ]. CONDUTAS REALIZADAS: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STATUS FINAL: PA [ ], PAM [ ], FC [ ], SAT [ ], FR [ ], TEMPERATURA [ ], GLASGOW [ ], SUPORTE RESPIRATÓRIO [ ], DVA [ ], DIURESE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DESTINO/PLANO: [MANTER ENFERMARIA / SOLICITAR UTI / TRANSFERIR EMERGÊNCIA / REALIZAR EXAME / NÃO TRANSPORTAR / CUIDADOS PROPORCIONAIS]. EQUIPE ORIENTADA QUANTO A SINAIS DE ALARME.</w:t>
            </w:r>
          </w:p>
        </w:tc>
      </w:tr>
    </w:tbl>
    <w:p/>
    <w:p>
      <w:bookmarkStart w:id="32" w:name="sec030"/>
      <w:pPr>
        <w:pStyle w:val="Heading2"/>
      </w:pPr>
      <w:r>
        <w:t>#FEBRE — FEBRE NOVA EM UTI/ENFERMARIA</w:t>
      </w:r>
      <w:bookmarkEnd w:id="3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#FEBRE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FEBRE NOVA / INVESTIGAÇÃO INFECCIOSA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FEBRE [ ]°C ÀS [HORA], PA [ ], FC [ ], FR [ ], SAT [ ]. FOCOS AVALIADOS: PULMONAR, URINÁRIO, ABDOMINAL, PELE, CATETER, SNC, FERIDA.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CONDUTAS: CULTURAS CONFORME FOCO, EXAMES, IMAGEM, ATB [MANTIDO/INICIADO/ESCALONADO/DESAjustADO] PARA [ ]. VIGIAR SEPSE E REAVALIAR.</w:t>
            </w:r>
          </w:p>
        </w:tc>
      </w:tr>
    </w:tbl>
    <w:p/>
    <w:p>
      <w:bookmarkStart w:id="33" w:name="sec031"/>
      <w:pPr>
        <w:pStyle w:val="Heading2"/>
      </w:pPr>
      <w:r>
        <w:t>#SCA — DOR TORÁCICA / SUSPEITA SCA</w:t>
      </w:r>
      <w:bookmarkEnd w:id="3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#SCA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DOR TORÁCICA / SUSPEITA DE SÍNDROME CORONARIANA AGUDA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DOR [ ], INÍCIO [ ], IRRADIAÇÃO [ ], ASSOCIADA A [ ]. PA [ ], FC [ ], SAT [ ]. ECG ÀS [ ]: [ ]. TROPONINA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CONDUTAS: MONITORIZAÇÃO, ACESSO, O2 SE HIPOXEMIA, ANALGESIA, ANTIAGREGAÇÃO/ANTICOAGULAÇÃO/NITRATO CONFORME INDICAÇÃO E CONTRAINDICAÇÕES, CARDIO/HEMODINÂMICA SE ALTO RISCO.</w:t>
            </w:r>
          </w:p>
        </w:tc>
      </w:tr>
    </w:tbl>
    <w:p/>
    <w:p>
      <w:bookmarkStart w:id="34" w:name="sec032"/>
      <w:pPr>
        <w:pStyle w:val="Heading2"/>
      </w:pPr>
      <w:r>
        <w:t>#FAARV — FA COM ALTA RESPOSTA</w:t>
      </w:r>
      <w:bookmarkEnd w:id="3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#FAARV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FIBRILAÇÃO ATRIAL COM ALTA RESPOSTA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ECG COMPATÍVEL COM FA ALTA RESPOSTA, FC [ ], PA [ ], SAT [ ], SINTOMAS [ ]. HEMODINÂMICA [ESTÁVEL/INSTÁVEL].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AVALIADOS DESENCADEANTES: SEPSE, HIPÓXIA, DOR, FEBRE, ELETRÓLITOS, ISQUEMIA, TEP. CONDUTA: [CONTROLE FC/CARDIOVERSÃO/AMIODARONA/BETA-BLOQ/DIGOXINA], EXAMES E AVALIAÇÃO DE ANTICOAGULAÇÃO.</w:t>
            </w:r>
          </w:p>
        </w:tc>
      </w:tr>
    </w:tbl>
    <w:p/>
    <w:p>
      <w:bookmarkStart w:id="35" w:name="sec033"/>
      <w:pPr>
        <w:pStyle w:val="Heading2"/>
      </w:pPr>
      <w:r>
        <w:t>#CARDIOVERSAO — CARDIOVERSÃO ELÉTRICA</w:t>
      </w:r>
      <w:bookmarkEnd w:id="3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#CARDIOVERSAO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ARRITMIA INSTÁVEL / CARDIOVERSÃO ELÉTRICA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ARRITMIA [ ], ASSOCIADA A [HIPOTENSÃO/DOR/REBAIXAMENTO/CHOQUE/EAP]. PA [ ], FC [ ], SAT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INDICADA CARDIOVERSÃO SINCRONIZADA. SEDAÇÃO/ANALGESIA [ ]. CHOQUE [ ]J, [ ] TENTATIVA(S), RETORNO PARA RITMO [ ]. CONDUTAS PÓS: ECG, ELETRÓLITOS, MG, CAUSAS, MONITORIZAÇÃO.</w:t>
            </w:r>
          </w:p>
        </w:tc>
      </w:tr>
    </w:tbl>
    <w:p/>
    <w:p>
      <w:bookmarkStart w:id="36" w:name="sec034"/>
      <w:pPr>
        <w:pStyle w:val="Heading2"/>
      </w:pPr>
      <w:r>
        <w:t>#TEP — TEP SUSPEITO</w:t>
      </w:r>
      <w:bookmarkEnd w:id="3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#TEP | CATEGORIA: TRR E DETERIORAÇÃO CLÍNICA NA ENFERMARIA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SUSPEITA DE TROMBOEMBOLISMO PULMONAR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[DISPNEIA SÚBITA/HIPOXEMIA/DOR TORÁCICA/TAQUICARDIA/HIPOTENSÃO/SÍNCOPE], FATORES DE RISCO [ ]. PA [ ], FC [ ], SAT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CONDUTAS: ANGIO-TC/DOPPLER/ECO CONFORME GRAVIDADE E DISPONIBILIDADE, AVALIAR ANTICOAGULAÇÃO E CONTRAINDICAÇÕES. SE INSTÁVEL, DISCUTIR TEP ALTO RISCO E REPERFUSÃO.</w:t>
            </w:r>
          </w:p>
        </w:tc>
      </w:tr>
    </w:tbl>
    <w:p/>
    <w:p>
      <w:bookmarkStart w:id="37" w:name="sec035"/>
      <w:pPr>
        <w:pStyle w:val="Heading1"/>
      </w:pPr>
      <w:r>
        <w:t>UTI, VIA AÉREA, VM, SEDAÇÃO E SUPORTE RESPIRATÓRIO</w:t>
      </w:r>
      <w:bookmarkEnd w:id="3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bookmarkStart w:id="38" w:name="sec036"/>
      <w:pPr>
        <w:pStyle w:val="Heading2"/>
      </w:pPr>
      <w:r>
        <w:t>#IOT — INTUBAÇÃO OROTRAQUEAL</w:t>
      </w:r>
      <w:bookmarkEnd w:id="3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#IOT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INTUBAÇÃO OROTRAQUEAL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EM [DATA] ÀS [HORA], INDICADA IOT POR [INSUFICIÊNCIA RESPIRATÓRIA / REBAIXAMENTO / PROTEÇÃO DE VIA AÉREA / CHOQUE / PCR / OUTRO]. REALIZADA PRÉ-OXIGENAÇÃO COM [ ]. MONITORIZAÇÃO COM ECG, OXIMETRIA E PA.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MEDICAÇÕES: INDUÇÃO [ ] DOSE [ ]; ANALGESIA [ ] DOSE [ ]; BLOQUEADOR NEUROMUSCULAR [ ] DOSE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INTUBAÇÃO REALIZADA POR [NOME/CRM], COM [LARINGOSCOPIA DIRETA/VIDEOLARINGOSCOPIA], CORMACK [ ], TUBO Nº [ ], FIXADO EM [ ] CM. TENTATIVAS [ ]. INTERCORRÊNCIAS [NÃO/SIM].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CONFIRMADA POR AUSCULTA BILATERAL, AUSÊNCIA DE RUIDOS EPIGÁSTRICOS, ELEVAÇÃO TORÁCICA E [CAPNOGRAFIA/COLORIMETRIA]. ACOPLADO À VM: MODO [ ], FIO2 [ ], PEEP [ ], FR [ ], VC/PC [ ]. SOLICITADO RX DE TÓRAX.</w:t>
            </w:r>
          </w:p>
        </w:tc>
      </w:tr>
    </w:tbl>
    <w:p/>
    <w:p>
      <w:bookmarkStart w:id="39" w:name="sec037"/>
      <w:pPr>
        <w:pStyle w:val="Heading2"/>
      </w:pPr>
      <w:r>
        <w:t>#EXTUBA — EXTUBAÇÃO PROGRAMADA</w:t>
      </w:r>
      <w:bookmarkEnd w:id="3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#EXTUBA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EXTUBAÇÃO PROGRAMADA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EM VM POR [CAUSA], COM MELHORA CLÍNICA E CRITÉRIOS FAVORÁVEIS PARA EXTUBAÇÃO. AVALIAÇÃO: NÍVEL DE CONSCIÊNCIA [ ], HEMODINÂMICA [ ], DVA [ ], GASOMETRIA [ ], PEEP [ ], FIO2 [ ], SAT [ ], SECREÇÃO [ ], TOSSE [ ], TRE [ ], CUFF LEAK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PROCEDIDA EXTUBAÇÃO ÀS [HORA], SEM INTERCORRÊNCIAS IMEDIATAS. MANTIDO EM [CATETER / MÁSCARA / CNAF / VNI], COM SAT [ ], FR [ ], PADRÃO RESPIRATÓRIO [ ]. MANTER MONITORIZAÇÃO E VIGILÂNCIA PARA FALHA.</w:t>
            </w:r>
          </w:p>
        </w:tc>
      </w:tr>
    </w:tbl>
    <w:p/>
    <w:p>
      <w:bookmarkStart w:id="40" w:name="sec038"/>
      <w:pPr>
        <w:pStyle w:val="Heading2"/>
      </w:pPr>
      <w:r>
        <w:t>#REIOT — FALHA DE EXTUBAÇÃO E REINTUBAÇÃO</w:t>
      </w:r>
      <w:bookmarkEnd w:id="4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#REIOT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FALHA DE EXTUBAÇÃO E REINTUBAÇÃO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PREVIAMENTE EXTUBADO ÀS [HORA], EVOLUIU COM SINAIS DE FALHA: [DISPNEIA / TAQUIPNEIA / USO DE MUSCULATURA ACESSÓRIA / HIPOXEMIA / HIPERCAPNIA / REBAIXAMENTO / ESTRIDOR / SECREÇÃO ABUNDANTE / INSTABILIDADE].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MEDIDAS INICIAIS [O2 / VNI / CNAF / BRONCODILATADOR / ASPIRAÇÃO / CORTICOIDE / OUTRAS], SEM RESPOSTA SATISFATÓRIA. INDICADA REINTUBAÇÃO POR RISCO DE EXAUSTÃO/PROTEÇÃO INADEQUADA DE VIA AÉREA.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REINTUBAÇÃO ÀS [HORA], TUBO Nº [ ], FIXADO EM [ ] CM, CONFIRMADO POR AUSCULTA E [CAPNOGRAFIA/RX]. VM: [ ]. FAMILIAR COMUNICADO.</w:t>
            </w:r>
          </w:p>
        </w:tc>
      </w:tr>
    </w:tbl>
    <w:p/>
    <w:p>
      <w:bookmarkStart w:id="41" w:name="sec039"/>
      <w:pPr>
        <w:pStyle w:val="Heading2"/>
      </w:pPr>
      <w:r>
        <w:t>#DESMAMEFALHA — TENTATIVA DE DESMAME DE VM SEM SUCESSO</w:t>
      </w:r>
      <w:bookmarkEnd w:id="4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#DESMAMEFALHA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TENTATIVA DE DESMAME DE VENTILAÇÃO MECÂNICA SEM SUCESSO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EM [DATA] ÀS [HORA], REALIZADA AVALIAÇÃO PARA DESMAME VENTILATÓRIO EM PACIENTE EM VM POR [MOTIVO]. PARÂMETROS: MODO [ ], FIO2 [ ], PEEP [ ], FR [ ], VC/PC/PS [ ], SAT [ ], PICO [ ], PLATÔ [ ], DRIVING PRESSURE [ ], GASOMETRIA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STATUS: PA [ ], PAM [ ], FC [ ], DVA [ ], RASS [ ], TOSSE [ ], SECREÇÃO [ ]. REALIZADA TENTATIVA DE REDUÇÃO DE SUPORTE/TRE EM [PSV/CPAP/TUBO T].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DURANTE A TENTATIVA, EVOLUIU COM [TAQUIPNEIA / DESSATURAÇÃO / USO DE MUSCULATURA ACESSÓRIA / TAQUICARDIA / HIPOTENSÃO / AGITAÇÃO / REBAIXAMENTO / HIPERCAPNIA / ACIDOSE / ASSINCRONIA]. OPTADO POR RETORNAR A SUPORTE MAIS SEGURO. PLANO: OTIMIZAR CAUSAS DE FALHA E REAVALIAR.</w:t>
            </w:r>
          </w:p>
        </w:tc>
      </w:tr>
    </w:tbl>
    <w:p/>
    <w:p>
      <w:bookmarkStart w:id="42" w:name="sec040"/>
      <w:pPr>
        <w:pStyle w:val="Heading2"/>
      </w:pPr>
      <w:r>
        <w:t>#SEDACAOFALHA — TENTATIVA DE REDUÇÃO DE SEDAÇÃO SEM SUCESSO</w:t>
      </w:r>
      <w:bookmarkEnd w:id="4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#SEDACAOFALHA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TENTATIVA DE REDUÇÃO DE SEDAÇÃO SEM SUCESSO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EM [DATA] ÀS [HORA], REALIZADA TENTATIVA DE REDUÇÃO DE SEDAÇÃO EM PACIENTE EM VM, COM OBJETIVO DE AVALIAÇÃO NEUROLÓGICA, SINCRONIA E DESMAME.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SEDAÇÃO/ANALGESIA EM USO: [ ], DOSES [ ]. RASS ANTERIOR [ ]. PARÂMETROS VM [ ]. HEMODINÂMICA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APÓS REDUÇÃO, PACIENTE EVOLUIU COM [AGITAÇÃO / ASSINCRONIA / DESSATURAÇÃO / TAQUIPNEIA / HIPERTENSÃO / TAQUICARDIA / RISCO DE AUTOEXTUBAÇÃO / DESCONFORTO]. DIANTE DE INTOLERÂNCIA, RETOMADA/AJUSTADA SEDAÇÃO PARA META RASS [ ]. REAVALIAR DIARIAMENTE.</w:t>
            </w:r>
          </w:p>
        </w:tc>
      </w:tr>
    </w:tbl>
    <w:p/>
    <w:p>
      <w:bookmarkStart w:id="43" w:name="sec041"/>
      <w:pPr>
        <w:pStyle w:val="Heading2"/>
      </w:pPr>
      <w:r>
        <w:t>#NEURODESMAME — LIBERAÇÃO PARA DESMAME PELA NEUROCIRURGIA</w:t>
      </w:r>
      <w:bookmarkEnd w:id="4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#NEURODESMAME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LIBERAÇÃO PARA REDUÇÃO DE SEDAÇÃO E DESMAME DE VM PELA NEUROCIRURGIA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EM [DATA] ÀS [HORA], PACIENTE NEUROCRÍTICO POR [TCE / AVC / HSA / PO NEUROCIRURGIA / OUTRO] FOI AVALIADO/DISCUTIDO COM NEUROCIRURGIA.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NEUROCIRURGIA INFORMA LIBERAÇÃO PARA TENTATIVA DE REDUÇÃO DE SEDAÇÃO, AVALIAÇÃO NEUROLÓGICA SERIADA E PROGRESSÃO DE DESMAME VENTILATÓRIO, DESDE QUE MANTIDA ESTABILIDADE CLÍNICA.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CONDIÇÕES: PA [ ], PAM [ ], FC [ ], SAT [ ], FIO2 [ ], PEEP [ ], DVA [ ], PIC [SE HOUVER], PUPILAS [ ], SEDAÇÃO [ ]. PLANO: REDUÇÃO GRADUAL, MONITORIZAR NEUROLÓGICO/VENTILATÓRIO/HEMODINÂMICO, SUSPENDER SE PIORA.</w:t>
            </w:r>
          </w:p>
        </w:tc>
      </w:tr>
    </w:tbl>
    <w:p/>
    <w:p>
      <w:bookmarkStart w:id="44" w:name="sec042"/>
      <w:pPr>
        <w:pStyle w:val="Heading2"/>
      </w:pPr>
      <w:r>
        <w:t>#FISIOSDRA — INTERVENÇÕES VENTILATÓRIAS COM FISIOTERAPIA EM SDRA</w:t>
      </w:r>
      <w:bookmarkEnd w:id="4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#FISIOSDRA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INTERVENÇÕES VENTILATÓRIAS EM CONJUNTO COM FISIOTERAPIA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EM [DATA] ÀS [HORA], REAVALIAÇÃO CONJUNTA COM FISIOTERAPIA EM PACIENTE COM [SDRA / HIPOXEMIA / ATELECTASIA / ASSINCRONIA / SECREÇÃO / BRONCOESPASMO], EM VM.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PARÂMETROS ANTES: MODO [ ], FIO2 [ ], PEEP [ ], FR [ ], VC [ ], PC/PS [ ], PICO [ ], PLATÔ [ ], DRIVING [ ], COMPLACÊNCIA [ ], SAT [ ], P/F [ ], GASOMETRIA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INTERVENÇÕES: [AJUSTE PEEP/FIO2/VC/FR/DISPARO/TEMPO INSPIRATÓRIO / RECRUTAMENTO / ASPIRAÇÃO / DECÚBITO / PRONA / SEDAÇÃO / BNM / BRONCODILATADOR]. RESPOSTA: SAT [ ], PA [ ], FC [ ], PRESSÕES [ ]. PLANO: VM PROTETORA E REAVALIAÇÃO.</w:t>
            </w:r>
          </w:p>
        </w:tc>
      </w:tr>
    </w:tbl>
    <w:p/>
    <w:p>
      <w:bookmarkStart w:id="45" w:name="sec043"/>
      <w:pPr>
        <w:pStyle w:val="Heading2"/>
      </w:pPr>
      <w:r>
        <w:t>#PRONA — POSICIONAMENTO PRONO</w:t>
      </w:r>
      <w:bookmarkEnd w:id="4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#PRONA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POSIÇÃO PRONA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SDRA/INSUFICIÊNCIA RESPIRATÓRIA HIPÓXICA, EM VM, P/F [ ], FIO2 [ ], PEEP [ ], PRESSÕES [ ], APESAR DE OTIMIZAÇÃO.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INDICADA POSIÇÃO PRONA. AVALIADOS RISCOS: INSTABILIDADE, ARRITMIAS, EXTUBAÇÃO ACIDENTAL, LESÕES, DISPOSITIVOS, DRENOS, ABDOME E PIC SE APLICÁVEL.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PROCEDIMENTO REALIZADO ÀS [HORA] COM EQUIPE MULTIPROFISSIONAL, PROTEÇÃO DE VIA AÉREA, OLHOS, PONTOS DE PRESSÃO, ACESSOS E SONDAS. SEM/COM INTERCORRÊNCIAS [ ]. PARÂMETROS APÓS: SAT [ ], PA [ ], FC [ ].</w:t>
            </w:r>
          </w:p>
        </w:tc>
      </w:tr>
    </w:tbl>
    <w:p/>
    <w:p>
      <w:bookmarkStart w:id="46" w:name="sec044"/>
      <w:pPr>
        <w:pStyle w:val="Heading2"/>
      </w:pPr>
      <w:r>
        <w:t>#CNBF — SUPORTE RESPIRATÓRIO COM CATETER NASAL BAIXO FLUXO</w:t>
      </w:r>
      <w:bookmarkEnd w:id="4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#CNBF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SUPORTE RESPIRATÓRIO COM CATETER NASAL DE BAIXO FLUXO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AVALIADO COM NECESSIDADE DE OXIGENOTERAPIA POR [HIPOXEMIA / DISPNEIA / PÓS-EXTUBAÇÃO / PNEUMONIA / ICC / OUTRO].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ANTES: SAT [ ] EM [AR AMBIENTE/DISPOSITIVO], FR [ ], PA [ ], FC [ ], PADRÃO [ ], AUSCULTA [ ]. INICIADO CATETER NASAL [ ] L/MIN COM META SAT [ ]. APÓS: SAT [ ], FR [ ]. REAVALIAR ESCALONAMENTO SE FALHA.</w:t>
            </w:r>
          </w:p>
        </w:tc>
      </w:tr>
    </w:tbl>
    <w:p/>
    <w:p>
      <w:bookmarkStart w:id="47" w:name="sec045"/>
      <w:pPr>
        <w:pStyle w:val="Heading2"/>
      </w:pPr>
      <w:r>
        <w:t>#CNAF — ESCALONAMENTO PARA CNAF</w:t>
      </w:r>
      <w:bookmarkEnd w:id="4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#CNAF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ESCALONAMENTO PARA CÂNULA NASAL DE ALTO FLUXO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EVOLUI COM PIORA RESPIRATÓRIA: FR [ ], SAT [ ], USO DE MUSCULATURA ACESSÓRIA [ ], PADRÃO [ ], AUSCULTA [ ], GASOMETRIA [ ]. ESTAVA EM [CNBF/MÁSCARA] COM [ ] L/MIN, SEM RESPOSTA ADEQUADA.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INICIADA CNAF COM FLUXO [ ] L/MIN, FIO2 [ ], TEMPERATURA [ ], META SAT [ ]. PLANO: REAVALIAR EM 30-60 MIN FR, SAT, CONFORTO, GASOMETRIA SE INDICADO E NECESSIDADE DE VNI/IOT.</w:t>
            </w:r>
          </w:p>
        </w:tc>
      </w:tr>
    </w:tbl>
    <w:p/>
    <w:p>
      <w:bookmarkStart w:id="48" w:name="sec046"/>
      <w:pPr>
        <w:pStyle w:val="Heading2"/>
      </w:pPr>
      <w:r>
        <w:t>#VNI — ESCALONAMENTO PARA VNI</w:t>
      </w:r>
      <w:bookmarkEnd w:id="4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#VNI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ESCALONAMENTO PARA VENTILAÇÃO NÃO INVASIVA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INSUFICIÊNCIA RESPIRATÓRIA [HIPERCÁPNICA/HIPOXÊMICA/MISTA], FR [ ], SAT [ ], GASOMETRIA PH [ ], PACO2 [ ], PAO2 [ ], HCO3 [ ], AUMENTO DO TRABALHO RESPIRATÓRIO.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INDICADA VNI POR [DPOC / EAP / HIPOVENTILAÇÃO / PÓS-EXTUBAÇÃO / OUTRO], SEM CONTRAINDICAÇÃO IMEDIATA. INICIADA INTERFACE [ ], MODO [ ], IPAP/EPAP OU PS/PEEP [ ], FIO2 [ ]. REAVALIAR EM 30-60 MIN E CONSIDERAR IOT SE FALHA.</w:t>
            </w:r>
          </w:p>
        </w:tc>
      </w:tr>
    </w:tbl>
    <w:p/>
    <w:p>
      <w:bookmarkStart w:id="49" w:name="sec047"/>
      <w:pPr>
        <w:pStyle w:val="Heading2"/>
      </w:pPr>
      <w:r>
        <w:t>#FALHAVNI — FALHA DE CNAF/VNI E INDICAÇÃO DE IOT</w:t>
      </w:r>
      <w:bookmarkEnd w:id="4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#FALHAVNI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FALHA DE SUPORTE RESPIRATÓRIO NÃO INVASIVO / INDICAÇÃO DE IOT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EM [CNAF/VNI] POR INSUFICIÊNCIA RESPIRATÓRIA, COM PARÂMETROS [ ], EVOLUINDO COM FALHA: FR [ ], SAT [ ], FIO2 ELEVADA [ ], MUSCULATURA ACESSÓRIA, EXAUSTÃO, REBAIXAMENTO, INSTABILIDADE, ACIDOSE/HIPERCAPNIA OU HIPOXEMIA PERSISTENTE.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MEDIDAS DE OTIMIZAÇÃO [ ], SEM RESPOSTA SUFICIENTE. DIANTE DE FALHA E RISCO DE PARADA RESPIRATÓRIA/EXAUSTÃO, INDICADA IOT E VM INVASIVA. FAMILIAR COMUNICADO QUANDO DISPONÍVEL.</w:t>
            </w:r>
          </w:p>
        </w:tc>
      </w:tr>
    </w:tbl>
    <w:p/>
    <w:p>
      <w:bookmarkStart w:id="50" w:name="sec048"/>
      <w:pPr>
        <w:pStyle w:val="Heading2"/>
      </w:pPr>
      <w:r>
        <w:t>#GASOVM — AJUSTE DE VM APÓS GASOMETRIA</w:t>
      </w:r>
      <w:bookmarkEnd w:id="5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#GASOVM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AJUSTE DE VENTILAÇÃO MECÂNICA APÓS GASOMETRIA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EM VM: MODO [ ], FIO2 [ ], PEEP [ ], FR [ ], VC/PC [ ], PLATÔ [ ], DRIVING [ ], SAT [ ]. GASOMETRIA [HORA]: PH [ ], PACO2 [ ], PAO2 [ ], HCO3 [ ], BE [ ], LACTATO [ ], P/F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INTERPRETAÇÃO: [ACIDOSE RESPIRATÓRIA / ALCALOSE / HIPOXEMIA / DISTÚRBIO MISTO / ADEQUADO]. AJUSTES: [FR/FIO2/PEEP/VC/PC/TI/OUTROS], OBJETIVO [PROTEÇÃO PULMONAR / OXIGENAÇÃO / PH / PRESSÕES / SINCRONIA]. REAVALIAR.</w:t>
            </w:r>
          </w:p>
        </w:tc>
      </w:tr>
    </w:tbl>
    <w:p/>
    <w:p>
      <w:bookmarkStart w:id="51" w:name="sec049"/>
      <w:pPr>
        <w:pStyle w:val="Heading2"/>
      </w:pPr>
      <w:r>
        <w:t>#BRONCOVM — BRONCOESPASMO EM VM</w:t>
      </w:r>
      <w:bookmarkEnd w:id="5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#BRONCOVM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BRONCOESPASMO EM PACIENTE EM VENTILAÇÃO MECÂNICA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EM VM EVOLUI COM AUMENTO DE PRESSÃO DE PICO, SIBILOS, DIFICULDADE EXPIRATÓRIA, AUTO-PEEP SUSPEITA, DESSATURAÇÃO [ ], ASSINCRONIA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PARÂMETROS: MODO [ ], FIO2 [ ], PEEP [ ], FR [ ], VC/PC [ ], PICO [ ], PLATÔ [ ], SAT [ ]. CONDUTAS: ASPIRAÇÃO, BRONCODILATADOR, CORTICOIDE SE INDICADO, AJUSTE VM PARA MAIOR TEMPO EXPIRATÓRIO, REDUÇÃO FR/AJUSTE FLUXO, OTIMIZAR SEDAÇÃO. RESPOSTA [ ].</w:t>
            </w:r>
          </w:p>
        </w:tc>
      </w:tr>
    </w:tbl>
    <w:p/>
    <w:p>
      <w:bookmarkStart w:id="52" w:name="sec050"/>
      <w:pPr>
        <w:pStyle w:val="Heading2"/>
      </w:pPr>
      <w:r>
        <w:t>#PNEUMOVM — SUSPEITA DE PNEUMOTÓRAX EM VM</w:t>
      </w:r>
      <w:bookmarkEnd w:id="5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#PNEUMOVM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SUSPEITA DE PNEUMOTÓRAX EM PACIENTE EM VM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EM VM EVOLUI COM [DESSATURAÇÃO SÚBITA / HIPOTENSÃO / AUMENTO DE PRESSÕES / ASSIMETRIA AUSCULTATÓRIA / ENFISEMA SUBCUTÂNEO], SUSPEITANDO PNEUMOTÓRAX.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SINAIS: PA [ ], FC [ ], SAT [ ], PARÂMETROS VM [ ], PRESSÕES [ ]. CONDUTAS: AVALIADA VIA AÉREA/CIRCUITO, SOLICITADO RX/USG/TC CONFORME ESTABILIDADE. SE INSTABILIDADE COMPATÍVEL COM PNEUMOTÓRAX HIPERTENSIVO, INDICADA DESCOMPRESSÃO/DRENAGEM CONFORME PROTOCOLO.</w:t>
            </w:r>
          </w:p>
        </w:tc>
      </w:tr>
    </w:tbl>
    <w:p/>
    <w:p>
      <w:bookmarkStart w:id="53" w:name="sec051"/>
      <w:pPr>
        <w:pStyle w:val="Heading2"/>
      </w:pPr>
      <w:r>
        <w:t>#ADMUTI — ADMISSÃO NA UTI</w:t>
      </w:r>
      <w:bookmarkEnd w:id="5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#ADMUTI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ADMISSÃO NA UTI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ADMITIDO NA UTI EM [DATA/HORA], PROCEDENTE DE [ ], POR [CHOQUE/IRp/PÓS-OP/RNC/SEPSE]. SINAIS: PA [ ], FC [ ], SAT [ ], TEMP [ ], GLASGOW/RASS [ ], DIURESE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SUPORTE: [O2/VM/DVA/SEDAÇÃO/ATB/ACESSOS/DRENOS]. PROBLEMAS: 1. [ ] 2. [ ]. CONDUTAS INICIAIS: MONITORIZAÇÃO, EXAMES, GASO, SUPORTE VENT/HEMODINÂMICO, ATB, PROFILAXIAS, BALANÇO E METAS.</w:t>
            </w:r>
          </w:p>
        </w:tc>
      </w:tr>
    </w:tbl>
    <w:p/>
    <w:p>
      <w:bookmarkStart w:id="54" w:name="sec052"/>
      <w:pPr>
        <w:pStyle w:val="Heading2"/>
      </w:pPr>
      <w:r>
        <w:t>#ALTAUTI — ALTA DA UTI PARA ENFERMARIA</w:t>
      </w:r>
      <w:bookmarkEnd w:id="5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#ALTAUTI | CATEGORIA: UTI, VIA AÉREA, VM, SEDAÇÃO E SUPORTE RESPIRATÓRIO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ALTA DA UTI PARA ENFERMARIA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MELHORA CLÍNICA, SEM NECESSIDADE ATUAL DE SUPORTE INTENSIVO. ESTÁ [ESTÁVEL / SEM DVA / RESPIRANDO COM BAIXO SUPORTE / SEM MONITORIZAÇÃO CONTÍNUA].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STATUS: PA [ ], FC [ ], SAT [ ], TEMP [ ], DIURESE [ ], DIETA [ ], DISPOSITIVOS [ ], ATB [ ]. PENDÊNCIAS: [ ]. FAMÍLIA COMUNICADA.</w:t>
            </w:r>
          </w:p>
        </w:tc>
      </w:tr>
    </w:tbl>
    <w:p/>
    <w:p>
      <w:bookmarkStart w:id="55" w:name="sec053"/>
      <w:pPr>
        <w:pStyle w:val="Heading1"/>
      </w:pPr>
      <w:r>
        <w:t>ÓBITO, RCP, CUIDADOS PALIATIVOS E TETO TERAPÊUTICO</w:t>
      </w:r>
      <w:bookmarkEnd w:id="5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bookmarkStart w:id="56" w:name="sec054"/>
      <w:pPr>
        <w:pStyle w:val="Heading2"/>
      </w:pPr>
      <w:r>
        <w:t>#OBITOPALIUTI — ÓBITO PALIATIVO NA UTI - INTUBADO, TQT OU SEM TQT</w:t>
      </w:r>
      <w:bookmarkEnd w:id="5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#OBITOPALIUTI | CATEGORIA: ÓBITO, RCP, CUIDADOS PALIATIVOS E TETO TERAPÊUTICO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CONSTATAÇÃO DE ÓBITO EM PACIENTE EM CUIDADOS PALIATIVOS PROPORCIONAIS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EM UTI COM DIAGNÓSTICOS [ ], EM PLANO PREVIAMENTE DISCUTIDO DE CUIDADOS PALIATIVOS PROPORCIONAIS, COM FOCO EM CONFORTO E NÃO ESCALONAMENTO DE MEDIDAS DESPROPORCIONAIS.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ENCONTRAVA-SE [INTUBADO EM VM / TRAQUEOSTOMIZADO EM VM / SEM VIA AÉREA ARTIFICIAL], COM EVOLUÇÃO PARA FALÊNCIA ORGÂNICA PROGRESSIVA. À AVALIAÇÃO: AUSÊNCIA DE PULSO CENTRAL, AUSÊNCIA DE BULHAS, AUSÊNCIA DE RESPIRAÇÃO, SEM RESPOSTA A ESTÍMULOS, PUPILAS [ ]. ÓBITO ÀS [HORA].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MANTIDAS MEDIDAS DE CONFORTO. SEM RCP CONFORME PLANO TERAPÊUTICO. FAMILIAR [ ] COMUNICADO. CAUSA CLÍNICA PROVÁVEL: [CADEIA CLÍNICA].</w:t>
            </w:r>
          </w:p>
        </w:tc>
      </w:tr>
    </w:tbl>
    <w:p/>
    <w:p>
      <w:bookmarkStart w:id="57" w:name="sec055"/>
      <w:pPr>
        <w:pStyle w:val="Heading2"/>
      </w:pPr>
      <w:r>
        <w:t>#OBITOONCO — ÓBITO ONCOLÓGICO PALIATIVO NA ENFERMARIA</w:t>
      </w:r>
      <w:bookmarkEnd w:id="5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#OBITOONCO | CATEGORIA: ÓBITO, RCP, CUIDADOS PALIATIVOS E TETO TERAPÊUTICO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CONSTATAÇÃO DE ÓBITO EM PACIENTE ONCOLÓGICO EM CUIDADOS PALIATIVOS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EQUIPE ACIONA POR AUSÊNCIA DE SINAIS VITAIS EM PACIENTE COM NEOPLASIA [ ], EM PLANO DE CUIDADOS PALIATIVOS PROPORCIONAIS PREVIAMENTE REGISTRADO.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À AVALIAÇÃO: INCONSCIENTE, SEM PULSO CENTRAL, SEM RESPIRAÇÃO ESPONTÂNEA, SEM BULHAS CARDÍACAS, PUPILAS [ ], SEM RESPOSTA A ESTÍMULOS. ÓBITO CONSTATADO ÀS [HORA].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NÃO REALIZADAS MANOBRAS DE RCP CONFORME PLANO. FAMILIAR/RESPONSÁVEL [ ] COMUNICADO COM ACOLHIMENTO. ROTINAS INSTITUCIONAIS ORIENTADAS. CAUSA PROVÁVEL: [ ].</w:t>
            </w:r>
          </w:p>
        </w:tc>
      </w:tr>
    </w:tbl>
    <w:p/>
    <w:p>
      <w:bookmarkStart w:id="58" w:name="sec056"/>
      <w:pPr>
        <w:pStyle w:val="Heading2"/>
      </w:pPr>
      <w:r>
        <w:t>#OBITONPENF — ÓBITO NÃO PALIATIVO NA ENFERMARIA APÓS RCP</w:t>
      </w:r>
      <w:bookmarkEnd w:id="5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#OBITONPENF | CATEGORIA: ÓBITO, RCP, CUIDADOS PALIATIVOS E TETO TERAPÊUTICO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PARADA CARDIORRESPIRATÓRIA EM ENFERMARIA / ÓBITO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EQUIPE ACIONA POR PACIENTE INCONSCIENTE E SEM SINAIS VITAIS. AO LEITO: SEM PULSO CENTRAL, SEM RESPIRAÇÃO EFETIVA, SEM RESPOSTA. RITMO INICIAL [ASSISTOLIA/AESP/FV/TVSP/NÃO DISPONÍVEL].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INICIADAS MANOBRAS DE RCP DE ALTA QUALIDADE, COM COMPRESSÕES, VENTILAÇÃO, MONITORIZAÇÃO, ACESSO VENOSO E MEDICAÇÕES. REALIZADOS [NÚMERO] CICLOS. MEDICAÇÕES [ ]. DESFIBRILAÇÕES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APÓS [TEMPO] MINUTOS, SEM ROSC, COM PERSISTÊNCIA DE [ ], CONSIDERADO ESGOTAMENTO DOS RECURSOS RESSUSCITATIVOS. ÓBITO ÀS [HORA]. FAMILIAR [ ] COMUNICADO.</w:t>
            </w:r>
          </w:p>
        </w:tc>
      </w:tr>
    </w:tbl>
    <w:p/>
    <w:p>
      <w:bookmarkStart w:id="59" w:name="sec057"/>
      <w:pPr>
        <w:pStyle w:val="Heading2"/>
      </w:pPr>
      <w:r>
        <w:t>#OBITONPUTI — ÓBITO NÃO PALIATIVO NA UTI APÓS RCP SEM SUCESSO</w:t>
      </w:r>
      <w:bookmarkEnd w:id="5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#OBITONPUTI | CATEGORIA: ÓBITO, RCP, CUIDADOS PALIATIVOS E TETO TERAPÊUTICO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PARADA CARDIORRESPIRATÓRIA SEM RETORNO DA CIRCULAÇÃO ESPONTÂNEA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EM UTI COM DIAGNÓSTICOS [ ], ENCONTRADO EM PCR ÀS [HORA], RITMO [ASSISTOLIA/AESP/FV/TVSP]. INICIADA RCP DE ALTA QUALIDADE CONFORME PROTOCOLO.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REALIZADOS [NÚMERO] CICLOS, MEDICAÇÕES [ ], DESFIBRILAÇÕES [ ], INVESTIGADAS CAUSAS REVERSÍVEIS. APÓS [TEMPO] MINUTOS SEM ROSC E SEM SINAIS DE PERFUSÃO, CONSTATADO ÓBITO ÀS [HORA]. FAMÍLIA E EQUIPE COMUNICADAS.</w:t>
            </w:r>
          </w:p>
        </w:tc>
      </w:tr>
    </w:tbl>
    <w:p/>
    <w:p>
      <w:bookmarkStart w:id="60" w:name="sec058"/>
      <w:pPr>
        <w:pStyle w:val="Heading2"/>
      </w:pPr>
      <w:r>
        <w:t>#RCPROSC — RCP COM SUCESSO</w:t>
      </w:r>
      <w:bookmarkEnd w:id="6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#RCPROSC | CATEGORIA: ÓBITO, RCP, CUIDADOS PALIATIVOS E TETO TERAPÊUTICO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PARADA CARDIORRESPIRATÓRIA COM RETORNO DA CIRCULAÇÃO ESPONTÂNEA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PCR ÀS [HORA], RITMO INICIAL [ ]. INICIADAS MANOBRAS DE RCP DE ALTA QUALIDADE. CICLOS [ ], MEDICAÇÕES [ ], DESFIBRILAÇÕES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ROSC ÀS [HORA], COM PULSO CENTRAL, PA [ ], FC [ ], SAT [ ], RITMO [ ]. CONDUTAS PÓS-ROSC: VIA AÉREA/VM, MONITORIZAÇÃO, GASOMETRIA, LACTATO, ELETRÓLITOS, ECG, CAUSAS REVERSÍVEIS, SUPORTE HEMODINÂMICO. FAMÍLIA COMUNICADA.</w:t>
            </w:r>
          </w:p>
        </w:tc>
      </w:tr>
    </w:tbl>
    <w:p/>
    <w:p>
      <w:bookmarkStart w:id="61" w:name="sec059"/>
      <w:pPr>
        <w:pStyle w:val="Heading2"/>
      </w:pPr>
      <w:r>
        <w:t>#COMOBITO — COMUNICAÇÃO DE ÓBITO REALIZADA</w:t>
      </w:r>
      <w:bookmarkEnd w:id="6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#COMOBITO | CATEGORIA: ÓBITO, RCP, CUIDADOS PALIATIVOS E TETO TERAPÊUTICO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COMUNICAÇÃO DE ÓBITO À FAMÍLIA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EM [DATA] ÀS [HORA], REALIZADA COMUNICAÇÃO DE ÓBITO DO PACIENTE [NOME] AO FAMILIAR/RESPONSÁVEL [NOME], [PARENTESCO], POR [PRESENCIAL/TELEFONE].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INFORMADO DE FORMA CLARA E ACOLHEDORA QUE O PACIENTE EVOLUIU A ÓBITO ÀS [HORA], APÓS [CURSO FINAL / PCR / FALÊNCIA ORGÂNICA / OUTRO]. EXPLICADAS MEDIDAS REALIZADAS E CONTEXTO CLÍNICO. FAMILIAR ACOLHIDO E ORIENTADO QUANTO ÀS ROTINAS.</w:t>
            </w:r>
          </w:p>
        </w:tc>
      </w:tr>
    </w:tbl>
    <w:p/>
    <w:p>
      <w:bookmarkStart w:id="62" w:name="sec060"/>
      <w:pPr>
        <w:pStyle w:val="Heading2"/>
      </w:pPr>
      <w:r>
        <w:t>#CONFAMILIAR — CONFERÊNCIA FAMILIAR PARA CUIDADOS PALIATIVOS PROPORCIONAIS</w:t>
      </w:r>
      <w:bookmarkEnd w:id="6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#CONFAMILIAR | CATEGORIA: ÓBITO, RCP, CUIDADOS PALIATIVOS E TETO TERAPÊUTICO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CONFERÊNCIA FAMILIAR / CUIDADOS PROPORCIONAIS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REALIZADA CONFERÊNCIA COM [FAMILIARES], NA PRESENÇA DE [EQUIPE]. EXPLICADO QUADRO: [DIAGNÓSTICOS], EVOLUÇÃO, RESPOSTA LIMITADA E PROGNÓSTICO RESERVADO.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DISCUTIDA PROPORCIONALIDADE TERAPÊUTICA, PRIORIZANDO CONFORTO, ALÍVIO DE SOFRIMENTO, DOR, DISPNEIA, ANSIEDADE E SECREÇÕES, EVITANDO MEDIDAS INVASIVAS DESPROPORCIONAIS. FAMÍLIA DEMONSTROU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PLANO: [CONFORTO / NÃO RCP / NÃO IOT / NÃO ESCALONAR DVA / NÃO DIÁLISE / OUTROS], MANTENDO CUIDADOS ATIVOS E REAVALIAÇÃO.</w:t>
            </w:r>
          </w:p>
        </w:tc>
      </w:tr>
    </w:tbl>
    <w:p/>
    <w:p>
      <w:bookmarkStart w:id="63" w:name="sec061"/>
      <w:pPr>
        <w:pStyle w:val="Heading2"/>
      </w:pPr>
      <w:r>
        <w:t>#PALIINDEF — INDEFINIÇÃO SOBRE CUIDADOS PALIATIVOS - ASSISTÊNCIA TOTAL</w:t>
      </w:r>
      <w:bookmarkEnd w:id="6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#PALIINDEF | CATEGORIA: ÓBITO, RCP, CUIDADOS PALIATIVOS E TETO TERAPÊUTICO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INDEFINIÇÃO SOBRE CUIDADOS PALIATIVOS / MANTIDA ASSISTÊNCIA TOTAL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QUADRO GRAVE [ ], PROGNÓSTICO RESERVADO. REALIZADA CONVERSA INICIAL COM FAMÍLIA SOBRE GRAVIDADE E POSSIBILIDADE DE ADEQUAÇÃO TERAPÊUTICA CASO IRREVERSIBILIDADE.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NO MOMENTO, FAMÍLIA DEMONSTRA [DÚVIDAS / NECESSIDADE DE TEMPO / DISCORDÂNCIA], SEM DEFINIÇÃO CONSENSUAL. DIANTE DA INDEFINIÇÃO, MANTIDA ASSISTÊNCIA TOTAL CLINICAMENTE INDICADA [VM/DVA/ATB/DIÁLISE/EXAMES], COM REAVALIAÇÃO CONTÍNUA DE BENEFÍCIO E PROPORCIONALIDADE.</w:t>
            </w:r>
          </w:p>
        </w:tc>
      </w:tr>
    </w:tbl>
    <w:p/>
    <w:p>
      <w:bookmarkStart w:id="64" w:name="sec062"/>
      <w:pPr>
        <w:pStyle w:val="Heading2"/>
      </w:pPr>
      <w:r>
        <w:t>#PALIRECUSA — FAMÍLIA RECUSA PALIATIVA E SOLICITA SUPORTE TOTAL</w:t>
      </w:r>
      <w:bookmarkEnd w:id="6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#PALIRECUSA | CATEGORIA: ÓBITO, RCP, CUIDADOS PALIATIVOS E TETO TERAPÊUTICO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DIVERGÊNCIA FAMILIAR SOBRE CUIDADOS PALIATIVOS / MANTIDO SUPORTE POR INDEFINIÇÃO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EXPLICADO À FAMÍLIA/RESPONSÁVEL [ ] QUADRO GRAVE, PROGNÓSTICO RESERVADO E POSSIBILIDADE DE CUIDADOS PROPORCIONAIS. FAMILIAR NÃO CONCORDA COM LIMITAÇÃO E SOLICITA MANUTENÇÃO DE TODAS AS MEDIDAS.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ESCLARECIDOS RISCOS, BENEFÍCIOS, LIMITES DAS TERAPIAS, DIFERENÇA ENTRE PALIATIVO, CONFORTO, NÃO ABANDONO E MEDIDAS DESPROPORCIONAIS. ENQUANTO HÁ DIVERGÊNCIA, MANTIDAS MEDIDAS CLINICAMENTE INDICADAS E PROPORCIONAIS, COM REAVALIAÇÃO E NOVA CONFERÊNCIA.</w:t>
            </w:r>
          </w:p>
        </w:tc>
      </w:tr>
    </w:tbl>
    <w:p/>
    <w:p>
      <w:bookmarkStart w:id="65" w:name="sec063"/>
      <w:pPr>
        <w:pStyle w:val="Heading2"/>
      </w:pPr>
      <w:r>
        <w:t>#NAOESCALONA — NÃO ESCALONAMENTO APESAR DE RECUSA FAMILIAR</w:t>
      </w:r>
      <w:bookmarkEnd w:id="6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#NAOESCALONA | CATEGORIA: ÓBITO, RCP, CUIDADOS PALIATIVOS E TETO TERAPÊUTICO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NÃO ESCALONAMENTO DE MEDIDAS AVANÇADAS POR AUSÊNCIA DE BENEFÍCIO PROPORCIONAL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QUADRO EXTREMAMENTE GRAVE E IRREVERSÍVEL POR [ ], COM [FALÊNCIA MÚLTIPLA / DANO NEUROLÓGICO IRREVERSÍVEL / CHOQUE REFRATÁRIO / DOENÇA TERMINAL], APESAR DAS MEDIDAS INSTITUÍDAS.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APÓS AVALIAÇÃO CLÍNICA, CURSO EVOLUTIVO, EXAMES E RESPOSTA TERAPÊUTICA, CONSIDERO QUE ESCALONAR [RCP/IOT/NOVA DVA/DIÁLISE/CIRURGIA/TRANSFERÊNCIA] NÃO APRESENTA BENEFÍCIO PROPORCIONAL E TENDE A PROLONGAR SOFRIMENTO.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 DISCUTIDA COM [SEGUNDO MÉDICO/ROTINA/COORDENAÇÃO/BIOÉTICA], COM CONCORDÂNCIA TÉCNICA. FAMÍLIA INFORMADA, ACOLHIDA, MESMO COM DISCORDÂNCIA. MANTER CONFORTO, DIGNIDADE, ANALGESIA E CONTROLE DE SINTOMAS, SEM ABANDONO.</w:t>
            </w:r>
          </w:p>
        </w:tc>
      </w:tr>
    </w:tbl>
    <w:p/>
    <w:p>
      <w:bookmarkStart w:id="66" w:name="sec064"/>
      <w:pPr>
        <w:pStyle w:val="Heading2"/>
      </w:pPr>
      <w:r>
        <w:t>#TETOOBITO — PACIENTE EM TETO TERAPÊUTICO COM ALTO RISCO DE ÓBITO</w:t>
      </w:r>
      <w:bookmarkEnd w:id="6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#TETOOBITO | CATEGORIA: ÓBITO, RCP, CUIDADOS PALIATIVOS E TETO TERAPÊUTICO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PACIENTE EM TETO TERAPÊUTICO / ALTO RISCO DE ÓBITO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QUADRO GRAVE [ ], EM TETO TERAPÊUTICO DEFINIDO COMO [SEM RCP / SEM IOT / SEM ESCALONAMENTO DVA / SEM DIÁLISE / OUTRO], APÓS DISCUSSÃO COM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EVOLUI COM PIORA E ALTO RISCO DE ÓBITO, POR [CHOQUE / HIPOXEMIA / REBAIXAMENTO / OLIGÚRIA / ACIDOSE / FALÊNCIA ORGÂNICA]. MANTIDAS MEDIDAS PROPORCIONAIS [O2/ATB/DVA ATÉ LIMITE/ANALGESIA/CONFORTO]. NÃO ESCALONAR ALÉM DO TETO, SALVO NOVA REAVALIAÇÃO. FAMÍLIA INFORMADA.</w:t>
            </w:r>
          </w:p>
        </w:tc>
      </w:tr>
    </w:tbl>
    <w:p/>
    <w:p>
      <w:bookmarkStart w:id="67" w:name="sec065"/>
      <w:pPr>
        <w:pStyle w:val="Heading2"/>
      </w:pPr>
      <w:r>
        <w:t>#TETODVA — TETO TERAPÊUTICO DE DVA</w:t>
      </w:r>
      <w:bookmarkEnd w:id="6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#TETODVA | CATEGORIA: ÓBITO, RCP, CUIDADOS PALIATIVOS E TETO TERAPÊUTICO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DEFINIÇÃO DE TETO TERAPÊUTICO PARA DROGA VASOATIVA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[ ], EM CHOQUE [ ], USANDO [NORADRENALINA/VASOPRESSINA/DOBUTAMINA/ADRENALINA] DOSE [ ], PAM [ ], LACTATO [ ], DIURESE [ ], PERFUSÃO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CONSIDERANDO [PROGNÓSTICO RESERVADO / FALÊNCIA PROGRESSIVA / BAIXA RESPOSTA / DOENÇA IRREVERSÍVEL / DECISÃO COMPARTILHADA], DEFINIDO TETO DE DVA ATÉ [DOSE/ESQUEMA], SEM ESCALONAMENTO ALÉM DESTE LIMITE POR AUSÊNCIA DE BENEFÍCIO PROPORCIONAL. MANTER CONFORTO E REAVALIAÇÃO.</w:t>
            </w:r>
          </w:p>
        </w:tc>
      </w:tr>
    </w:tbl>
    <w:p/>
    <w:p>
      <w:bookmarkStart w:id="68" w:name="sec066"/>
      <w:pPr>
        <w:pStyle w:val="Heading2"/>
      </w:pPr>
      <w:r>
        <w:t>#TETOATB — TETO TERAPÊUTICO DE ANTIBIÓTICO</w:t>
      </w:r>
      <w:bookmarkEnd w:id="6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#TETOATB | CATEGORIA: ÓBITO, RCP, CUIDADOS PALIATIVOS E TETO TERAPÊUTICO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DEFINIÇÃO DE TETO TERAPÊUTICO PARA ANTIBIOTICOTERAPIA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[INFECÇÃO/SEPSE/CHOQUE] EM CONTEXTO DE [DOENÇA AVANÇADA / TERMINALIDADE / FALÊNCIA IRREVERSÍVEL / PROGNÓSTICO EXTREMAMENTE RESERVADO]. EM USO DE ATB [ ], FOCO [ ], CULTURAS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APÓS REAVALIAÇÃO DE PROPORCIONALIDADE, DEFINIDO [MANTER ESQUEMA ATUAL SEM ESCALONAMENTO / NÃO INICIAR NOVO AMPLO ESPECTRO / NÃO ASSOCIAR ANTIFÚNGICO / NÃO ESCALONAR]. JUSTIFICATIVA: BAIXA PROBABILIDADE DE BENEFÍCIO PROPORCIONAL. MANTER CONTROLE DE SINTOMAS E CONFORTO.</w:t>
            </w:r>
          </w:p>
        </w:tc>
      </w:tr>
    </w:tbl>
    <w:p/>
    <w:p>
      <w:bookmarkStart w:id="69" w:name="sec067"/>
      <w:pPr>
        <w:pStyle w:val="Heading2"/>
      </w:pPr>
      <w:r>
        <w:t>#NAORCP — PIORA COM NÃO RCP PREVIAMENTE DEFINIDO</w:t>
      </w:r>
      <w:bookmarkEnd w:id="6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#NAORCP | CATEGORIA: ÓBITO, RCP, CUIDADOS PALIATIVOS E TETO TERAPÊUTICO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PIORA CLÍNICA EM PACIENTE COM NÃO RCP DEFINIDO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PLANO PREVIAMENTE DEFINIDO DE NÃO REALIZAÇÃO DE RCP EM CASO DE PCR, CONFORME REGISTRO DE [DATA] APÓS DISCUSSÃO COM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NO MOMENTO, EVOLUI COM [HIPOTENSÃO/HIPOXEMIA/REBAIXAMENTO/BRADICARDIA/CHOQUE], ALTO RISCO DE PCR. MANTIDAS MEDIDAS PROPORCIONAIS [O2/ANALGESIA/DVA ATÉ TETO/ATB ATÉ TETO]. EM CASO DE PCR, NÃO REALIZAR RCP CONFORME PLANO. FAMÍLIA ATUALIZADA.</w:t>
            </w:r>
          </w:p>
        </w:tc>
      </w:tr>
    </w:tbl>
    <w:p/>
    <w:p>
      <w:bookmarkStart w:id="70" w:name="sec068"/>
      <w:pPr>
        <w:pStyle w:val="Heading1"/>
      </w:pPr>
      <w:r>
        <w:t>REGULAÇÃO, VAGAS, TRANSPORTE E VAGA ZERO</w:t>
      </w:r>
      <w:bookmarkEnd w:id="7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bookmarkStart w:id="71" w:name="sec069"/>
      <w:pPr>
        <w:pStyle w:val="Heading2"/>
      </w:pPr>
      <w:r>
        <w:t>#UTIP1 — SOLICITAÇÃO DE VAGA DE UTI P1</w:t>
      </w:r>
      <w:bookmarkEnd w:id="7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#UTIP1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SOLICITAÇÃO DE VAGA DE UTI / PRIORIDADE P1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EM [SETOR], LEITO [ ], COM [DIAGNÓSTICO], EM ESTADO CRÍTICO E NECESSIDADE IMEDIATA DE SUPORTE INTENSIVO.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P1 POR ALTA GRAVIDADE, POTENCIAL BENEFÍCIO DE UTI E NECESSIDADE DE INTERVENÇÕES IMEDIATAS: [DVA / VM / CHOQUE / IOT / SEPSE / IRA GRAVE / REBAIXAMENTO / ARRITMIA INSTÁVEL].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SINAIS: PA [ ], PAM [ ], FC [ ], FR [ ], SAT [ ], GLASGOW [ ], DIURESE [ ], LACTATO [ ], GASO [ ]. SUPORTE [ ]. SOLICITAÇÃO ENCAMINHADA ÀS [HORA]. FAMÍLIA COMUNICADA.</w:t>
            </w:r>
          </w:p>
        </w:tc>
      </w:tr>
    </w:tbl>
    <w:p/>
    <w:p>
      <w:bookmarkStart w:id="72" w:name="sec070"/>
      <w:pPr>
        <w:pStyle w:val="Heading2"/>
      </w:pPr>
      <w:r>
        <w:t>#UTIP2 — SOLICITAÇÃO DE VAGA DE UTI P2</w:t>
      </w:r>
      <w:bookmarkEnd w:id="7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#UTIP2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SOLICITAÇÃO DE VAGA DE UTI / PRIORIDADE P2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QUADRO GRAVE, NECESSIDADE DE MONITORIZAÇÃO INTENSIVA E POSSÍVEL ESCALONAMENTO DE SUPORTE. P2 POR RISCO IMPORTANTE DE DETERIORAÇÃO, EMBORA NO MOMENTO [AINDA SEM DVA / SEM VM INVASIVA / PARCIALMENTE ESTÁVEL].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SINAIS: PA [ ], PAM [ ], FC [ ], FR [ ], SAT [ ], GLASGOW [ ]. JUSTIFICATIVA: [RISCO DE CHOQUE / RISCO DE IOT / SEPSE GRAVE / PIORA NEUROLÓGICA / OUTRO]. SOLICITADA VAGA E MANTIDA REAVALIAÇÃO.</w:t>
            </w:r>
          </w:p>
        </w:tc>
      </w:tr>
    </w:tbl>
    <w:p/>
    <w:p>
      <w:bookmarkStart w:id="73" w:name="sec071"/>
      <w:pPr>
        <w:pStyle w:val="Heading2"/>
      </w:pPr>
      <w:r>
        <w:t>#UTIP3 — SOLICITAÇÃO/DISCUSSÃO DE VAGA DE UTI P3</w:t>
      </w:r>
      <w:bookmarkEnd w:id="7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#UTIP3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SOLICITAÇÃO/DISCUSSÃO DE VAGA DE UTI / PRIORIDADE P3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DOENÇA GRAVE E PROGNÓSTICO RESERVADO, COM BENEFÍCIO INCERTO/MODERADO DE TERAPIA INTENSIVA, DEVENDO SER AVALIADO CONFORME DISPONIBILIDADE, PROPORCIONALIDADE E PLANO TERAPÊUTICO.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CLASSIFICADO COMO POSSÍVEL P3 POR [DOENÇA AVANÇADA / LIMITAÇÃO FUNCIONAL / COMORBIDADES / RESPOSTA LIMITADA]. SOLICITO AVALIAÇÃO DA UTI/COORDENAÇÃO PARA DEFINIR BENEFÍCIO E POSSIBILIDADE DE ADMISSÃO.</w:t>
            </w:r>
          </w:p>
        </w:tc>
      </w:tr>
    </w:tbl>
    <w:p/>
    <w:p>
      <w:bookmarkStart w:id="74" w:name="sec072"/>
      <w:pPr>
        <w:pStyle w:val="Heading2"/>
      </w:pPr>
      <w:r>
        <w:t>#UTIP4 — DISCUSSÃO DE UTI P4 / BAIXO BENEFÍCIO</w:t>
      </w:r>
      <w:bookmarkEnd w:id="7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#UTIP4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DISCUSSÃO DE UTI / PRIORIDADE P4 / BAIXO BENEFÍCIO DE TERAPIA INTENSIVA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[ ], EM CONTEXTO DE [DOENÇA TERMINAL / FALÊNCIA IRREVERSÍVEL / FUNCIONALIDADE MUITO LIMITADA], COM BAIXA PROBABILIDADE DE BENEFÍCIO PROPORCIONAL DE UTI.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SINAIS: PA [ ], FC [ ], SAT [ ], FR [ ], GLASGOW [ ]. PLANO ATUAL [CUIDADOS PROPORCIONAIS / TETO / EM DISCUSSÃO]. MANTER CUIDADOS PROPORCIONAIS, CONTROLE DE SINTOMAS E COMUNICAÇÃO FAMILIAR.</w:t>
            </w:r>
          </w:p>
        </w:tc>
      </w:tr>
    </w:tbl>
    <w:p/>
    <w:p>
      <w:bookmarkStart w:id="75" w:name="sec073"/>
      <w:pPr>
        <w:pStyle w:val="Heading2"/>
      </w:pPr>
      <w:r>
        <w:t>#UTIRISCO — SOLICITAÇÃO DE UTI POR ALTO RISCO DE DETERIORAÇÃO</w:t>
      </w:r>
      <w:bookmarkEnd w:id="7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#UTIRISCO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SOLICITAÇÃO DE AVALIAÇÃO/VAGA DE UTI POR ALTO RISCO DE DETERIORAÇÃO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[ ], AINDA SEM INSTABILIDADE EXTREMA, PORÉM COM ALTO RISCO DE AGRAVAMENTO NAS PRÓXIMAS HORAS POR [SEPSE EM EVOLUÇÃO / O2 CRESCENTE / REBAIXAMENTO / LACTATO / IMUNOSSUPRESSÃO / IRA / ARRITMIA].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SINAIS: PA [ ], FC [ ], FR [ ], SAT [ ], GLASGOW [ ], DIURESE [ ]. JUSTIFICATIVA: MONITORIZAÇÃO INTENSIVA PRECOCE E POSSÍVEL ESCALONAMENTO RÁPIDO. SOLICITADA AVALIAÇÃO DA UTI/REGULAÇÃO.</w:t>
            </w:r>
          </w:p>
        </w:tc>
      </w:tr>
    </w:tbl>
    <w:p/>
    <w:p>
      <w:bookmarkStart w:id="76" w:name="sec074"/>
      <w:pPr>
        <w:pStyle w:val="Heading2"/>
      </w:pPr>
      <w:r>
        <w:t>#SEMUTI — PACIENTE COM CRITÉRIO DE UTI SEM VAGA DISPONÍVEL</w:t>
      </w:r>
      <w:bookmarkEnd w:id="7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#SEMUTI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PACIENTE COM INDICAÇÃO DE UTI / SEM VAGA DISPONÍVEL NO MOMENTO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EM [LOCAL], COM [ ], CRITÉRIOS DE UTI: [DVA / VM / INSUFICIÊNCIA RESPIRATÓRIA / CHOQUE / REBAIXAMENTO / SEPSE]. SOLICITADA VAGA ÀS [HORA], PORÉM NO MOMENTO NÃO HÁ VAGA DISPONÍVEL/AGUARDA REGULAÇÃO.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ENQUANTO AGUARDA, MANTIDAS MEDIDAS DE SUPORTE POSSÍVEIS NO SETOR: MONITORIZAÇÃO, OXIGENOTERAPIA, ACESSO, ATB, DVA SE SEGURO, EXAMES E REAVALIAÇÃO. FAMÍLIA COMUNICADA.</w:t>
            </w:r>
          </w:p>
        </w:tc>
      </w:tr>
    </w:tbl>
    <w:p/>
    <w:p>
      <w:bookmarkStart w:id="77" w:name="sec075"/>
      <w:pPr>
        <w:pStyle w:val="Heading2"/>
      </w:pPr>
      <w:r>
        <w:t>#SEMUTIEMERG — TRANSFERÊNCIA TRR PARA EMERGÊNCIA POR INDISPONIBILIDADE DE UTI</w:t>
      </w:r>
      <w:bookmarkEnd w:id="7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#SEMUTIEMERG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TRR / TRANSFERÊNCIA PARA EMERGÊNCIA POR INDISPONIBILIDADE DE UTI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AVALIADO PELO TRR EM ENFERMARIA, COM QUADRO GRAVE [ ] E CRITÉRIOS DE UTI [ ]. VAGA DE UTI SOLICITADA ÀS [HORA], PORÉM INDISPONÍVEL NO MOMENTO.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DIANTE DA GRAVIDADE E NECESSIDADE DE MONITORIZAÇÃO MAIS PRÓXIMA, OPTADO POR TRANSFERIR PARA [SALA VERMELHA/EMERGÊNCIA/UNIDADE DE MONITORIZAÇÃO] ENQUANTO AGUARDA UTI. SINAIS PRÉ-TRANSFERÊNCIA [ ]. TRANSPORTE COM [EQUIPE]. FAMÍLIA COMUNICADA.</w:t>
            </w:r>
          </w:p>
        </w:tc>
      </w:tr>
    </w:tbl>
    <w:p/>
    <w:p>
      <w:bookmarkStart w:id="78" w:name="sec076"/>
      <w:pPr>
        <w:pStyle w:val="Heading2"/>
      </w:pPr>
      <w:r>
        <w:t>#UTINOTURNA — AUTORIZAÇÃO DE VAGA DE UTI NO PLANTÃO NOTURNO PELO TRR</w:t>
      </w:r>
      <w:bookmarkEnd w:id="7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#UTINOTURNA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AUTORIZAÇÃO/ENCAMINHAMENTO DE VAGA DE UTI EM PLANTÃO NOTURNO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DURANTE PLANTÃO NOTURNO, PACIENTE AVALIADO PELO TRR EM [SETOR], COM [ ], CRITÉRIOS DE UTI [DVA / VM / CHOQUE / HIPOXEMIA / REBAIXAMENTO / SEPSE].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DIANTE DA GRAVIDADE, AUTORIZADA/ENCAMINHADA TRANSFERÊNCIA PARA UTI CONFORME FLUXO INSTITUCIONAL E DISPONIBILIDADE INFORMADA. UTI/EQUIPE RECEBEDORA/ENFERMAGEM/COORDENAÇÃO COMUNICADAS. TRANSPORTE COM MONITORIZAÇÃO.</w:t>
            </w:r>
          </w:p>
        </w:tc>
      </w:tr>
    </w:tbl>
    <w:p/>
    <w:p>
      <w:bookmarkStart w:id="79" w:name="sec077"/>
      <w:pPr>
        <w:pStyle w:val="Heading2"/>
      </w:pPr>
      <w:r>
        <w:t>#TRRNAOREGULA — RESPOSTA A PEDIDO DE VAGA EM ENFERMARIA - TRR NÃO REGULA LEITOS</w:t>
      </w:r>
      <w:bookmarkEnd w:id="7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#TRRNAOREGULA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RESPOSTA A SOLICITAÇÃO DE VAGA EM ENFERMARIA / CONTRARREFERÊNCIA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RECEBIDA SOLICITAÇÃO DE VAGA EM ENFERMARIA DE CLÍNICA MÉDICA PARA PACIENTE [ ]. REGISTRO QUE O TRR ATUA NA AVALIAÇÃO DE DETERIORAÇÃO CLÍNICA, SUPORTE A INTERCORRÊNCIAS E ORIENTAÇÃO ASSISTENCIAL, NÃO SENDO RESPONSÁVEL PELA REGULAÇÃO ADMINISTRATIVA DE LEITOS DE ENFERMARIA.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SOLICITAÇÃO DE VAGA/TRANSFERÊNCIA DEVE SER ENCAMINHADA AO FLUXO INSTITUCIONAL ADEQUADO, COM CIÊNCIA DO CHEFE DE EQUIPE/COORDENAÇÃO/REGULAÇÃO INTERNA. SE HOUVER DETERIORAÇÃO, TRR DISPONÍVEL PARA REAVALIAÇÃO.</w:t>
            </w:r>
          </w:p>
        </w:tc>
      </w:tr>
    </w:tbl>
    <w:p/>
    <w:p>
      <w:bookmarkStart w:id="80" w:name="sec078"/>
      <w:pPr>
        <w:pStyle w:val="Heading2"/>
      </w:pPr>
      <w:r>
        <w:t>#TRANSPORTE — TRANSPORTE INTRA-HOSPITALAR REALIZADO</w:t>
      </w:r>
      <w:bookmarkEnd w:id="8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#TRANSPORTE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TRANSPORTE INTRA-HOSPITALAR REALIZADO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TRANSPORTADO DE [ORIGEM] PARA [DESTINO] PARA [EXAME/PROCEDIMENTO], INDICADO POR [MOTIVO]. PRÉ-TRANSPORTE: PA [ ], PAM [ ], FC [ ], SAT [ ], FR [ ], RASS/GLASGOW [ ], DVA [ ], SUPORTE RESPIRATÓRIO [ ], ACESSOS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CHECADOS MONITOR, OXIGÊNIO, AMBU, BOMBAS, MEDICAÇÕES, MATERIAL DE VIA AÉREA E EQUIPE. TRANSPORTE COM [MÉDICO/ENFERMAGEM/FISIOTERAPIA], SEM/COM INTERCORRÊNCIAS [ ]. RETORNO ÀS [HORA], SINAIS [ ].</w:t>
            </w:r>
          </w:p>
        </w:tc>
      </w:tr>
    </w:tbl>
    <w:p/>
    <w:p>
      <w:bookmarkStart w:id="81" w:name="sec079"/>
      <w:pPr>
        <w:pStyle w:val="Heading2"/>
      </w:pPr>
      <w:r>
        <w:t>#NAOTRANSPORTE — NÃO TRANSPORTE POR INSTABILIDADE</w:t>
      </w:r>
      <w:bookmarkEnd w:id="8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#NAOTRANSPORTE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TRANSPORTE CONTRAINDICADO MOMENTANEAMENTE POR INSTABILIDADE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EXAME/PROCEDIMENTO PROGRAMADO [ ], MAS NO MOMENTO APRESENTA INSTABILIDADE: PA [ ], PAM [ ], FC [ ], SAT [ ], FR [ ], FIO2 [ ], PEEP [ ], DVA [ ], GLASGOW/RASS [ ], GASOMETRIA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CONSIDERO QUE O RISCO DO TRANSPORTE SUPERA O BENEFÍCIO IMEDIATO POR [HIPOXEMIA / CHOQUE / DVA ELEVADA / ARRITMIA / VIA AÉREA NÃO SEGURA / RISCO DE PCR]. OPTADO POR NÃO TRANSPORTAR. ESTABILIZAR E REAVALIAR. SETOR/FAMÍLIA COMUNICADOS.</w:t>
            </w:r>
          </w:p>
        </w:tc>
      </w:tr>
    </w:tbl>
    <w:p/>
    <w:p>
      <w:bookmarkStart w:id="82" w:name="sec080"/>
      <w:pPr>
        <w:pStyle w:val="Heading2"/>
      </w:pPr>
      <w:r>
        <w:t>#EXAMEADIADO — EXAME PROGRAMADO ADIADO PELO RISCO</w:t>
      </w:r>
      <w:bookmarkEnd w:id="8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#EXAMEADIADO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EXAME PROGRAMADO ADIADO POR RISCO CLÍNICO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POSSUI EXAME [ ] PROGRAMADO, COM OBJETIVO [ ]. REAVALIAÇÃO PRÉ-EXAME MOSTRA ALTO RISCO PARA DESLOCAMENTO/PROCEDIMENTO: [INSTABILIDADE / HIPOXEMIA / ALTOS PARÂMETROS / DVA / REBAIXAMENTO].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SINAIS: PA [ ], PAM [ ], FC [ ], SAT [ ], FIO2 [ ], PEEP [ ], DVA [ ]. APÓS RISCO-BENEFÍCIO, OPTADO POR ADIAR TEMPORARIAMENTE. CONSIDERAR ALTERNATIVAS À BEIRA-LEITO E REAVALIAR EM [TEMPO].</w:t>
            </w:r>
          </w:p>
        </w:tc>
      </w:tr>
    </w:tbl>
    <w:p/>
    <w:p>
      <w:bookmarkStart w:id="83" w:name="sec081"/>
      <w:pPr>
        <w:pStyle w:val="Heading2"/>
      </w:pPr>
      <w:r>
        <w:t>#SAMUVASC — ACIONAMENTO DO SAMU PARA TRANSFERÊNCIA VASCULAR/PERMCATH</w:t>
      </w:r>
      <w:bookmarkEnd w:id="8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#SAMUVASC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ACIONAMENTO DO SAMU PARA TRANSFERÊNCIA A SERVIÇO DE CIRURGIA VASCULAR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INDICAÇÃO DE [IMPLANTE DE PERMCATH / ACESSO DIALÍTICO / PROCEDIMENTO VASCULAR], CONFORME [NEFROLOGIA/CIRURGIA/EQUIPE], NECESSITANDO TRANSFERÊNCIA PARA REFERÊNCIA.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QUADRO: [ ], NECESSIDADE DE DIÁLISE [ ], ACESSO ATUAL [ ], IMPOSSIBILIDADE LOCAL [ ], SINAIS [ ], SUPORTE [ ]. SAMU/REGULAÇÃO ACIONADO ÀS [HORA], INFORMADO QUADRO, INDICAÇÃO, SUPORTE E RISCO. AGUARDANDO RETORNO.</w:t>
            </w:r>
          </w:p>
        </w:tc>
      </w:tr>
    </w:tbl>
    <w:p/>
    <w:p>
      <w:bookmarkStart w:id="84" w:name="sec082"/>
      <w:pPr>
        <w:pStyle w:val="Heading2"/>
      </w:pPr>
      <w:r>
        <w:t>#WEBSYSVASC — SOLICITAÇÃO WEBSYS/FASTMEDIC PARA CIRURGIA VASCULAR</w:t>
      </w:r>
      <w:bookmarkEnd w:id="8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#WEBSYSVASC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SOLICITAÇÃO DE TRANSFERÊNCIA VIA WEBSYS/FASTMEDIC PARA CIRURGIA VASCULAR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REALIZADA SOLICITAÇÃO VIA [WEBSYS/FASTMEDIC] PARA SERVIÇO DE CIRURGIA VASCULAR POR NECESSIDADE DE [PERMCATH / ACESSO DIALÍTICO / AVALIAÇÃO VASCULAR].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RESUMO INSERIDO: PACIENTE [IDADE], [DIAGNÓSTICOS], NECESSIDADE DIALÍTICA [ ], ACESSOS [ ], LIMITAÇÃO LOCAL [ ], RISCO [ ], SUPORTE [ ]. PROTOCOLO Nº [ ], HORÁRIO [ ]. AGUARDANDO RESPOSTA.</w:t>
            </w:r>
          </w:p>
        </w:tc>
      </w:tr>
    </w:tbl>
    <w:p/>
    <w:p>
      <w:bookmarkStart w:id="85" w:name="sec083"/>
      <w:pPr>
        <w:pStyle w:val="Heading2"/>
      </w:pPr>
      <w:r>
        <w:t>#NEGAVAGA — NEGATIVA DO SERVIÇO DE REFERÊNCIA POR SUPERLOTAÇÃO</w:t>
      </w:r>
      <w:bookmarkEnd w:id="8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#NEGAVAGA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NEGATIVA DE VAGA PELO SERVIÇO DE REFERÊNCIA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RECEBIDO RETORNO DE [SERVIÇO/REGULAÇÃO] SOBRE SOLICITAÇÃO Nº [ ] PARA [ ], INFORMANDO NEGATIVA/INDEFERIMENTO POR [SUPERLOTAÇÃO / AUSÊNCIA DE LEITO / INDISPONIBILIDADE DE EQUIPE / OUTRO].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PERMANECE NO SERVIÇO DE ORIGEM, NECESSITANDO DE [ ]. MANTIDAS MEDIDAS DE SUPORTE, REAVALIAÇÃO E BUSCA DE NOVA REFERÊNCIA/REITERAÇÃO. EQUIPE, COORDENAÇÃO E FAMÍLIA COMUNICADAS.</w:t>
            </w:r>
          </w:p>
        </w:tc>
      </w:tr>
    </w:tbl>
    <w:p/>
    <w:p>
      <w:bookmarkStart w:id="86" w:name="sec084"/>
      <w:pPr>
        <w:pStyle w:val="Heading2"/>
      </w:pPr>
      <w:r>
        <w:t>#SAMUNEGA — NEGATIVA DO SAMU PARA VAGA ZERO</w:t>
      </w:r>
      <w:bookmarkEnd w:id="8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#SAMUNEGA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NEGATIVA DE TRANSPORTE EM VAGA ZERO PELO SAMU/REGULAÇÃO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SAMU/REGULAÇÃO ACIONADO PARA TRANSPORTE EM VAGA ZERO PARA [DESTINO], DEVIDO A [RISCO / PROCEDIMENTO URGENTE / AUSÊNCIA DE RECURSO LOCAL]. INFORMADOS QUADRO, SINAIS, SUPORTE, RISCO DO NÃO TRANSPORTE.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ÀS [HORA], RECEBIDA NEGATIVA DE TRANSPORTE, JUSTIFICATIVA [ ]. PACIENTE PERMANECE SOB SUPORTE, REAVALIAÇÃO FREQUENTE. COORDENAÇÃO/DIREÇÃO/EQUIPE E FAMÍLIA COMUNICADAS.</w:t>
            </w:r>
          </w:p>
        </w:tc>
      </w:tr>
    </w:tbl>
    <w:p/>
    <w:p>
      <w:bookmarkStart w:id="87" w:name="sec085"/>
      <w:pPr>
        <w:pStyle w:val="Heading2"/>
      </w:pPr>
      <w:r>
        <w:t>#VZBASICA — VAGA ZERO COM AMBULÂNCIA BÁSICA MUNICIPAL</w:t>
      </w:r>
      <w:bookmarkEnd w:id="8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#VZBASICA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VAGA ZERO LIBERADA COM SUPORTE DE AMBULÂNCIA BÁSICA MUNICIPAL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RECEBIDA LIBERAÇÃO DE TRANSFERÊNCIA EM VAGA ZERO PARA [DESTINO] COM AMBULÂNCIA BÁSICA MUNICIPAL. PACIENTE COM [ ], NECESSITANDO [ ]. STATUS: PA [ ], FC [ ], SAT [ ], FR [ ], GLASGOW [ ], DVA [ ], SUPORTE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AVALIADO RISCO-BENEFÍCIO DO TRANSPORTE COM SUPORTE BÁSICO. CONSIDERADO [ADEQUADO/LIMÍTROFE/INADEQUADO] POR [ ]. SE ACEITO, PREPARAR DOCUMENTOS, EXAMES, PRESCRIÇÃO, ACESSO, OXIGÊNIO E ORIENTAÇÕES. SE INADEQUADO, SOLICITAR UNIDADE AVANÇADA.</w:t>
            </w:r>
          </w:p>
        </w:tc>
      </w:tr>
    </w:tbl>
    <w:p/>
    <w:p>
      <w:bookmarkStart w:id="88" w:name="sec086"/>
      <w:pPr>
        <w:pStyle w:val="Heading2"/>
      </w:pPr>
      <w:r>
        <w:t>#VZUSA — VAGA ZERO COM UNIDADE AVANÇADA AUTORIZADA</w:t>
      </w:r>
      <w:bookmarkEnd w:id="8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#VZUSA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TRANSPORTE EM VAGA ZERO AUTORIZADO COM UNIDADE AVANÇADA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SAMU/REGULAÇÃO AUTORIZA TRANSPORTE EM VAGA ZERO PARA [HOSPITAL/SERVIÇO], COM UNIDADE AVANÇADA, DEVIDO À NECESSIDADE DE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STATUS: PA [ ], PAM [ ], FC [ ], FR [ ], SAT [ ], GLASGOW/RASS [ ], DVA [ ], SUPORTE RESPIRATÓRIO [ ], ACESSOS [ ], INFUSÕES [ ]. PACIENTE PREPARADO COM RELATÓRIO, EXAMES, PRESCRIÇÃO E DOCUMENTOS. FAMÍLIA COMUNICADA.</w:t>
            </w:r>
          </w:p>
        </w:tc>
      </w:tr>
    </w:tbl>
    <w:p/>
    <w:p>
      <w:bookmarkStart w:id="89" w:name="sec087"/>
      <w:pPr>
        <w:pStyle w:val="Heading2"/>
      </w:pPr>
      <w:r>
        <w:t>#TRANSFUTI — TRANSFERÊNCIA PARA UTI</w:t>
      </w:r>
      <w:bookmarkEnd w:id="8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#TRANSFUTI | CATEGORIA: REGULAÇÃO, VAGAS, TRANSPORTE E VAGA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SOLICITAÇÃO DE TRANSFERÊNCIA PARA UTI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[ ], CRITÉRIOS DE GRAVIDADE [CHOQUE/DVA/IRp/VM/RNC/SEPSE/ARRITMIA/IRA]. SINAIS: PA [ ], PAM [ ], FC [ ], FR [ ], SAT [ ], GLASGOW [ ], DIURESE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 JÁ REALIZADAS [ ]. NECESSITA MONITORIZAÇÃO INTENSIVA E SUPORTE AVANÇADO. SOLICITADA UTI/REGULAÇÃO. FAMÍLIA COMUNICADA.</w:t>
            </w:r>
          </w:p>
        </w:tc>
      </w:tr>
    </w:tbl>
    <w:p/>
    <w:p>
      <w:bookmarkStart w:id="90" w:name="sec088"/>
      <w:pPr>
        <w:pStyle w:val="Heading1"/>
      </w:pPr>
      <w:r>
        <w:t>NEFROLOGIA, DIÁLISE, DISTÚRBIOS METABÓLICOS E HEMOTRANSFUSÃO</w:t>
      </w:r>
      <w:bookmarkEnd w:id="9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bookmarkStart w:id="91" w:name="sec089"/>
      <w:pPr>
        <w:pStyle w:val="Heading2"/>
      </w:pPr>
      <w:r>
        <w:t>#DIALISENEFRO — INDICAÇÃO DE TERAPIA DIALÍTICA PELA NEFROLOGIA</w:t>
      </w:r>
      <w:bookmarkEnd w:id="9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#DIALISENEFRO | CATEGORIA: NEFROLOGIA, DIÁLISE, DISTÚRBIOS METABÓLICOS E HEMOTRANSFUSÃO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INDICAÇÃO DE TERAPIA DIALÍTICA PELA NEFROLOGIA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AVALIADO/DISCUTIDO COM NEFROLOGIA POR [IRA / DRC AGUDIZADA / HIPERCALEMIA / ACIDOSE / HIPERVOLEMIA / UREMIA / INTOXICAÇÃO]. DADOS: CREATININA [ ], UREIA [ ], K [ ], PH [ ], HCO3 [ ], DIURESE [ ], BALANÇO [ ], DVA [ ], VM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NEFROLOGIA INDICA TERAPIA DIALÍTICA POR [MOTIVO], MODALIDADE [HDI/SLED/CRRT/OUTRA], COM PLANEJAMENTO [TEMPO/UF/META] CONFORME CONDIÇÃO HEMODINÂMICA. PROVIDENCIAR ACESSO, AJUSTAR DOSES, MONITORIZAR ELETRÓLITOS E COMUNICAR FAMÍLIA.</w:t>
            </w:r>
          </w:p>
        </w:tc>
      </w:tr>
    </w:tbl>
    <w:p/>
    <w:p>
      <w:bookmarkStart w:id="92" w:name="sec090"/>
      <w:pPr>
        <w:pStyle w:val="Heading2"/>
      </w:pPr>
      <w:r>
        <w:t>#DIALISEOK — SESSÃO DE DIÁLISE REALIZADA SEM INTERCORRÊNCIAS</w:t>
      </w:r>
      <w:bookmarkEnd w:id="9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#DIALISEOK | CATEGORIA: NEFROLOGIA, DIÁLISE, DISTÚRBIOS METABÓLICOS E HEMOTRANSFUSÃO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SESSÃO DE TERAPIA DIALÍTICA REALIZADA SEM INTERCORRÊNCIAS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SUBMETIDO A TERAPIA DIALÍTICA NA UTI POR [IRA / HIPERCALEMIA / ACIDOSE / HIPERVOLEMIA / UREMIA]. MODALIDADE [HDI/SLED/CRRT]. ACESSO [ ], FUNCIONAMENTO [ ]. TEMPO [ ], UF PROGRAMADA [ ], UF REALIZADA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DURANTE SESSÃO, MANTEVE ESTABILIDADE, SEM HIPOTENSÃO SIGNIFICATIVA, TAQUIARRITMIA, DESSATURAÇÃO OU RNC. SINAIS FINAIS: PA [ ], FC [ ], SAT [ ], DVA [ ]. REAVALIAR ELETRÓLITOS, GASOMETRIA E BALANÇO.</w:t>
            </w:r>
          </w:p>
        </w:tc>
      </w:tr>
    </w:tbl>
    <w:p/>
    <w:p>
      <w:bookmarkStart w:id="93" w:name="sec091"/>
      <w:pPr>
        <w:pStyle w:val="Heading2"/>
      </w:pPr>
      <w:r>
        <w:t>#DIALISEFALHA — DIÁLISE INTERROMPIDA POR INSTABILIDADE CLÍNICA</w:t>
      </w:r>
      <w:bookmarkEnd w:id="9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#DIALISEFALHA | CATEGORIA: NEFROLOGIA, DIÁLISE, DISTÚRBIOS METABÓLICOS E HEMOTRANSFUSÃO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TERAPIA DIALÍTICA INTERROMPIDA POR INSTABILIDADE CLÍNICA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DURANTE DIÁLISE, PACIENTE EVOLUIU COM [HIPOTENSÃO / TAQUIARRITMIA / BRADIARRITMIA / DESSATURAÇÃO / RNC]. SINAIS: PA [ ], PAM [ ], FC [ ], RITMO [ ], SAT [ ], DVA [ ], UF REALIZADA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CONDUTAS: SUSPENSA/REDUZIDA UF, VOLUME SE INDICADO, AJUSTE DVA, OXIGÊNIO/VM, ECG, EXAMES E COMUNICAÇÃO À NEFROLOGIA. SESSÃO INTERROMPIDA. REAVALIAR MODALIDADE MAIS LENTA/CONTÍNUA E META DE UF.</w:t>
            </w:r>
          </w:p>
        </w:tc>
      </w:tr>
    </w:tbl>
    <w:p/>
    <w:p>
      <w:bookmarkStart w:id="94" w:name="sec092"/>
      <w:pPr>
        <w:pStyle w:val="Heading2"/>
      </w:pPr>
      <w:r>
        <w:t>#DIALISESISTEMA — DIÁLISE INTERROMPIDA POR COAGULAÇÃO/PROBLEMA TÉCNICO</w:t>
      </w:r>
      <w:bookmarkEnd w:id="9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#DIALISESISTEMA | CATEGORIA: NEFROLOGIA, DIÁLISE, DISTÚRBIOS METABÓLICOS E HEMOTRANSFUSÃO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TERAPIA DIALÍTICA INTERROMPIDA POR PROBLEMA TÉCNICO / COAGULAÇÃO DO SISTEMA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SESSÃO INTERROMPIDA POR [COAGULAÇÃO DO SISTEMA / ALARME RECORRENTE / DISFUNÇÃO DE CATETER / PROBLEMA DE MÁQUINA / FLUXO]. PACIENTE: PA [ ], PAM [ ], FC [ ], SAT [ ], DVA [ ], SEM/COM INSTABILIDADE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TEMPO REALIZADO [ ], UF PROGRAMADA [ ], UF REALIZADA [ ], RETORNO DE SANGUE [COMPLETO/PARCIAL/NÃO]. NEFROLOGIA/EQUIPE DIÁLISE COMUNICADA. PLANO: NOVA MONTAGEM, AJUSTE CATETER/ANTICOAGULAÇÃO, NOVA SESSÃO OU MUDANÇA DE MODALIDADE.</w:t>
            </w:r>
          </w:p>
        </w:tc>
      </w:tr>
    </w:tbl>
    <w:p/>
    <w:p>
      <w:bookmarkStart w:id="95" w:name="sec093"/>
      <w:pPr>
        <w:pStyle w:val="Heading2"/>
      </w:pPr>
      <w:r>
        <w:t>#BICINSULINA — HIPERGLICEMIA PERSISTENTE - BIC DE INSULINA</w:t>
      </w:r>
      <w:bookmarkEnd w:id="9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#BICINSULINA | CATEGORIA: NEFROLOGIA, DIÁLISE, DISTÚRBIOS METABÓLICOS E HEMOTRANSFUSÃO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HIPERGLICEMIA PERSISTENTE / INÍCIO DE BIC DE INSULINA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EVOLUI COM HIPERGLICEMIAS PERSISTENTES: [VALORES/HORÁRIOS], APESAR DE [INSULINA SC / ESQUEMA CORRETIVO]. AVALIADOS FATORES: DIETA, CORTICOIDE, SEPSE, DVA, ESTRESSE, IRA.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INDICADO INÍCIO DE INFUSÃO CONTÍNUA DE INSULINA REGULAR CONFORME PROTOCOLO. INICIADA BIC EM [DOSE/VELOCIDADE], META [ ], CONTROLES A CADA [ ]H, VIGILÂNCIA PARA HIPOGLICEMIA/HIPOCALEMIA. SOLICITADOS/REAVALIADOS ELETRÓLITOS.</w:t>
            </w:r>
          </w:p>
        </w:tc>
      </w:tr>
    </w:tbl>
    <w:p/>
    <w:p>
      <w:bookmarkStart w:id="96" w:name="sec094"/>
      <w:pPr>
        <w:pStyle w:val="Heading2"/>
      </w:pPr>
      <w:r>
        <w:t>#BICDIALISE — BICARBONATO EM PACIENTE DIALÍTICO COM ACIDOSE GRAVE</w:t>
      </w:r>
      <w:bookmarkEnd w:id="9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#BICDIALISE | CATEGORIA: NEFROLOGIA, DIÁLISE, DISTÚRBIOS METABÓLICOS E HEMOTRANSFUSÃO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REPOSIÇÃO DE BICARBONATO EM PACIENTE DIALÍTICO COM ACIDOSE METABÓLICA GRAVE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DIALÍTICO/COM INDICAÇÃO DIALÍTICA, ACIDOSE GRAVE. GASO: PH [ ], HCO3 [ ], BE [ ], PACO2 [ ], LACTATO [ ], K [ ], CREATININA [ ], UREIA [ ]. QUADRO [CHOQUE/HIPERK/INSTABILIDADE/RNC].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INDICADO BICARBONATO COMO MEDIDA PONTE/SUPORTE ENQUANTO AGUARDA/ORGANIZA DIÁLISE. PRESCRITO [CONCENTRAÇÃO/DOSE/VIA/VELOCIDADE]. MONITORIZAR SÓDIO, K, CÁLCIO, VOLUME, OSMOLARIDADE E GASO. NEFROLOGIA COMUNICADA.</w:t>
            </w:r>
          </w:p>
        </w:tc>
      </w:tr>
    </w:tbl>
    <w:p/>
    <w:p>
      <w:bookmarkStart w:id="97" w:name="sec095"/>
      <w:pPr>
        <w:pStyle w:val="Heading2"/>
      </w:pPr>
      <w:r>
        <w:t>#BICNAODIALISE — BICARBONATO EM PACIENTE NÃO DIALÍTICO COM ACIDOSE GRAVE</w:t>
      </w:r>
      <w:bookmarkEnd w:id="9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#BICNAODIALISE | CATEGORIA: NEFROLOGIA, DIÁLISE, DISTÚRBIOS METABÓLICOS E HEMOTRANSFUSÃO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REPOSIÇÃO DE BICARBONATO EM PACIENTE NÃO DIALÍTICO COM ACIDOSE METABÓLICA GRAVE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NÃO DIALÍTICO COM ACIDOSE GRAVE. GASO: PH [ ], HCO3 [ ], BE [ ], PACO2 [ ], LACTATO [ ], K [ ], FUNÇÃO RENAL [ ]. HIPÓTESE: [CHOQUE / SEPSE / IRA / INTOXICAÇÃO / PERDA GI / CETOACIDOSE].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INDICADA REPOSIÇÃO DE BICARBONATO COMO SUPORTE, ASSOCIADA AO TRATAMENTO DA CAUSA. PRESCRITO [ ]. MONITORIZAR GASO, ELETRÓLITOS, VOLUME E RESPOSTA. CONSIDERAR NEFROLOGIA SE REFRATARIEDADE, HIPERK, IRA OU HIPERVOLEMIA.</w:t>
            </w:r>
          </w:p>
        </w:tc>
      </w:tr>
    </w:tbl>
    <w:p/>
    <w:p>
      <w:bookmarkStart w:id="98" w:name="sec096"/>
      <w:pPr>
        <w:pStyle w:val="Heading2"/>
      </w:pPr>
      <w:r>
        <w:t>#HEMORX — SUSPENSÃO DE HEMOTRANSFUSÃO POR REAÇÃO</w:t>
      </w:r>
      <w:bookmarkEnd w:id="9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#HEMORX | CATEGORIA: NEFROLOGIA, DIÁLISE, DISTÚRBIOS METABÓLICOS E HEMOTRANSFUSÃO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SUSPENSÃO DE HEMOTRANSFUSÃO POR FEBRE / SUSPEITA DE REAÇÃO TRANSFUSIONAL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DURANTE TRANSFUSÃO DE [CH/PFC/PLAQUETAS/CRIO], PACIENTE EVOLUIU COM [FEBRE / CALAFRIOS / HIPOTENSÃO / DISPNEIA / URTICÁRIA / DOR LOMBAR / HEMOGLOBINÚRIA].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TRANSFUSÃO SUSPENSA IMEDIATAMENTE. MANTIDO ACESSO COM SF 0,9%. SINAIS: PA [ ], FC [ ], FR [ ], SAT [ ], TEMP [ ]. BANCO DE SANGUE COMUNICADO; BOLSA/EQUIPO RESERVADOS. CONDUTAS [ANTITÉRMICO/ANTI-HISTAMÍNICO/CORTICOIDE/O2/SUPORTE]. MONITORIZAÇÃO.</w:t>
            </w:r>
          </w:p>
        </w:tc>
      </w:tr>
    </w:tbl>
    <w:p/>
    <w:p>
      <w:bookmarkStart w:id="99" w:name="sec097"/>
      <w:pPr>
        <w:pStyle w:val="Heading2"/>
      </w:pPr>
      <w:r>
        <w:t>#HEMOADIAR — NÃO INÍCIO DE HEMOTRANSFUSÃO POR FEBRE PERSISTENTE</w:t>
      </w:r>
      <w:bookmarkEnd w:id="9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#HEMOADIAR | CATEGORIA: NEFROLOGIA, DIÁLISE, DISTÚRBIOS METABÓLICOS E HEMOTRANSFUSÃO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HEMOTRANSFUSÃO NÃO INICIADA POR FEBRE PERSISTENTE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INDICAÇÃO DE CH POR [HB/SINTOMAS/SANGRAMENTO], PORÉM PRÉ-TRANSFUSIONALMENTE APRESENTA FEBRE PERSISTENTE TEMP [ ], ASSOCIADA A [CALAFRIOS/INSTABILIDADE/SUSPEITA INFECCIOSA].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DIANTE DA FEBRE ANTES DO INÍCIO E NECESSIDADE DE DIFERENCIAR QUADRO BASE DE EVENTUAL REAÇÃO, OPTADO POR ADIAR TEMPORARIAMENTE, SALVO URGÊNCIA HEMODINÂMICA. INVESTIGAR FEBRE, COLETAR CULTURAS/EXAMES, ANTITÉRMICO E REAVALIAR.</w:t>
            </w:r>
          </w:p>
        </w:tc>
      </w:tr>
    </w:tbl>
    <w:p/>
    <w:p>
      <w:bookmarkStart w:id="100" w:name="sec098"/>
      <w:pPr>
        <w:pStyle w:val="Heading2"/>
      </w:pPr>
      <w:r>
        <w:t>#HEMO — HEMOTRANSFUSÃO INDICADA</w:t>
      </w:r>
      <w:bookmarkEnd w:id="10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#HEMO | CATEGORIA: NEFROLOGIA, DIÁLISE, DISTÚRBIOS METABÓLICOS E HEMOTRANSFUSÃO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INDICAÇÃO DE HEMOTRANSFUSÃO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HB [ ] / PLAQUETAS [ ] / INR [ ], ASSOCIADO A [SANGRAMENTO ATIVO / ANEMIA SINTOMÁTICA / INSTABILIDADE / PROCEDIMENTO]. INDICADA TRANSFUSÃO DE [CH/PLAQUETAS/PFC/CRIO] POR [MOTIVO].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EXPLICADOS RISCOS E BENEFÍCIOS QUANDO POSSÍVEL. SOLICITADOS [TIPO/QUANTIDADE]. ENFERMAGEM ORIENTADA QUANTO À CHECAGEM, SINAIS VITAIS, VIGILÂNCIA DE REAÇÃO E REGISTRO. REAVALIAR CLÍNICA E LABORATORIALMENTE.</w:t>
            </w:r>
          </w:p>
        </w:tc>
      </w:tr>
    </w:tbl>
    <w:p/>
    <w:p>
      <w:bookmarkStart w:id="101" w:name="sec099"/>
      <w:pPr>
        <w:pStyle w:val="Heading2"/>
      </w:pPr>
      <w:r>
        <w:t>#SANGDIG — SANGRAMENTO DIGESTIVO</w:t>
      </w:r>
      <w:bookmarkEnd w:id="10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#SANGDIG | CATEGORIA: NEFROLOGIA, DIÁLISE, DISTÚRBIOS METABÓLICOS E HEMOTRANSFUSÃO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SANGRAMENTO DIGESTIVO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APRESENTOU [HEMATÊMESE/MELENA/ENTERORRAGIA/SANGUE EM SNG/QUEDA HB], PA [ ], FC [ ], HB [ ], PLAQUETAS [ ], INR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CONDUTAS: JEJUM, ACESSO CALIBROSO, HEMOGRAMA SERIADO, COAGULOGRAMA, TIPAGEM/PROVA CRUZADA, IBP EV/OCTREOTIDA/ATB SE INDICADO, REAVALIAR ANTICOAGULANTES E SOLICITAR GASTRO/CIRURGIA CONFORME GRAVIDADE.</w:t>
            </w:r>
          </w:p>
        </w:tc>
      </w:tr>
    </w:tbl>
    <w:p/>
    <w:p>
      <w:bookmarkStart w:id="102" w:name="sec100"/>
      <w:pPr>
        <w:pStyle w:val="Heading1"/>
      </w:pPr>
      <w:r>
        <w:t>NEUROCRÍTICO E PROTOCOLO DE MORTE ENCEFÁLICA</w:t>
      </w:r>
      <w:bookmarkEnd w:id="10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bookmarkStart w:id="103" w:name="sec101"/>
      <w:pPr>
        <w:pStyle w:val="Heading2"/>
      </w:pPr>
      <w:r>
        <w:t>#SUSME — SUSPEITA DE MORTE ENCEFÁLICA EM NEUROCRÍTICO</w:t>
      </w:r>
      <w:bookmarkEnd w:id="10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#SUSME | CATEGORIA: NEUROCRÍTICO E PROTOCOLO DE MORTE ENCEFÁLICA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SUSPEITA DE MORTE ENCEFÁLICA EM PACIENTE NEUROCRÍTICO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NEUROCRÍTICO POR [TCE / AVC / HSA / HIPÓXIA-ISQUEMIA], EM SUPORTE ARTIFICIAL, EVOLUI COM [MIDRÍASE BILATERAL FIXA / COMA NÃO PERCEPTIVO / AUSÊNCIA DE REFLEXOS DE TRONCO SUSPEITA / APNEIA SUSPEITA].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AVALIADOS CONFUNDIDORES: SEDAÇÃO, BNM, HIPOTERMIA, CHOQUE, DISTÚRBIOS METABÓLICOS, INTOXICAÇÕES. CONDUTA: SUSPENDER SEDATIVOS/BNM QUANDO POSSÍVEL, CORRIGIR CONFUNDIDORES, GARANTIR ESTABILIDADE E REVISAR CAUSA IRREVERSÍVEL. CONSIDERAR ABERTURA DE PROTOCOLO CONFORME ROTINA.</w:t>
            </w:r>
          </w:p>
        </w:tc>
      </w:tr>
    </w:tbl>
    <w:p/>
    <w:p>
      <w:bookmarkStart w:id="104" w:name="sec102"/>
      <w:pPr>
        <w:pStyle w:val="Heading2"/>
      </w:pPr>
      <w:r>
        <w:t>#MESUSPENDE — SUSPENSÃO DE SEDAÇÃO E BNM PARA PROTOCOLO DE ME</w:t>
      </w:r>
      <w:bookmarkEnd w:id="10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#MESUSPENDE | CATEGORIA: NEUROCRÍTICO E PROTOCOLO DE MORTE ENCEFÁLICA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SUSPENSÃO DE SEDAÇÃO E BLOQUEIO NEUROMUSCULAR PARA AVALIAÇÃO DE ME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DIANTE DE SUSPEITA DE ME EM PACIENTE NEUROCRÍTICO POR [ ], OPTADO POR SUSPENDER SEDAÇÃO E BNM PARA AVALIAÇÃO NEUROLÓGICA E PRÉ-REQUISITOS.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MEDICAÇÕES SUSPENSAS: [MIDAZOLAM/FENTANIL/PROPOFOL/DEXMEDETOMIDINA/ROCURÔNIO/CISATRACÚRIO], ÚLTIMA DOSE [ ], FUNÇÃO RENAL/HEPÁTICA [ ], TEMPERATURA [ ], HEMODINÂMICA [ ]. AGUARDAR DEPURAÇÃO, CORRIGIR CONFUNDIDORES E ACIONAR MÉDICOS CAPACITADOS.</w:t>
            </w:r>
          </w:p>
        </w:tc>
      </w:tr>
    </w:tbl>
    <w:p/>
    <w:p>
      <w:bookmarkStart w:id="105" w:name="sec103"/>
      <w:pPr>
        <w:pStyle w:val="Heading2"/>
      </w:pPr>
      <w:r>
        <w:t>#ME1 — PRIMEIRO EXAME CLÍNICO DE ME</w:t>
      </w:r>
      <w:bookmarkEnd w:id="10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#ME1 | CATEGORIA: NEUROCRÍTICO E PROTOCOLO DE MORTE ENCEFÁLICA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PRIMEIRO EXAME CLÍNICO DO PROTOCOLO DE MORTE ENCEFÁLICA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REALIZADO POR DR(A). [NOME], CRM [ ], MÉDICO(A) CAPACITADO(A), NÃO INTEGRANTE DE EQUIPE DE REMOÇÃO/TRANSPLANTE. PRÉ-REQUISITOS: LESÃO ENCEFÁLICA CONHECIDA E IRREVERSÍVEL [ ], AUSÊNCIA DE CONFUNDIDORES, TEMPERATURA [ ], PA/PAM [ ], OXIGENAÇÃO [ ], DISTÚRBIOS CORRIGIDOS, SEDAÇÃO/BNM AUSENTE/DEPURADO.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EXAME: COMA NÃO PERCEPTIVO, AUSÊNCIA DE RESPOSTA MOTORA SUPRAESPINHAL, PUPILAS [ ], REFLEXO FOTOMOTOR AUSENTE, CÓRNEO-PALPEBRAL AUSENTE, OCULOCEFÁLICO/OCULOVESTIBULAR AUSENTE SE APLICÁVEL, TOSSE/FARÍNGEO AUSENTES. ACHADOS COMPATÍVEIS COM PRIMEIRO EXAME POSITIVO.</w:t>
            </w:r>
          </w:p>
        </w:tc>
      </w:tr>
    </w:tbl>
    <w:p/>
    <w:p>
      <w:bookmarkStart w:id="106" w:name="sec104"/>
      <w:pPr>
        <w:pStyle w:val="Heading2"/>
      </w:pPr>
      <w:r>
        <w:t>#ME2 — SEGUNDO EXAME CLÍNICO DE ME</w:t>
      </w:r>
      <w:bookmarkEnd w:id="10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#ME2 | CATEGORIA: NEUROCRÍTICO E PROTOCOLO DE MORTE ENCEFÁLICA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SEGUNDO EXAME CLÍNICO DO PROTOCOLO DE MORTE ENCEFÁLICA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APÓS INTERVALO PROTOCOLAR, REALIZADO POR DR(A). [NOME], CRM [ ], MÉDICO(A) CAPACITADO(A), DIFERENTE DO PRIMEIRO EXAMINADOR E NÃO INTEGRANTE DE EQUIPE DE REMOÇÃO/TRANSPLANTE.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PRÉ-REQUISITOS RECONFIRMADOS. EXAME: COMA NÃO PERCEPTIVO, AUSÊNCIA DE RESPOSTA MOTORA SUPRAESPINHAL E AUSÊNCIA DE REFLEXOS DE TRONCO. ACHADOS COMPATÍVEIS COM SEGUNDO EXAME POSITIVO. PROSSEGUIR/CONCLUIR TESTE DE APNEIA E EXAME COMPLEMENTAR CONFORME FLUXO.</w:t>
            </w:r>
          </w:p>
        </w:tc>
      </w:tr>
    </w:tbl>
    <w:p/>
    <w:p>
      <w:bookmarkStart w:id="107" w:name="sec105"/>
      <w:pPr>
        <w:pStyle w:val="Heading2"/>
      </w:pPr>
      <w:r>
        <w:t>#APNEIA — TESTE DE APNEIA</w:t>
      </w:r>
      <w:bookmarkEnd w:id="10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#APNEIA | CATEGORIA: NEUROCRÍTICO E PROTOCOLO DE MORTE ENCEFÁLICA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TESTE DE APNEIA DO PROTOCOLO DE MORTE ENCEFÁLICA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REALIZADO TESTE DE APNEIA CONFORME PROTOCOLO. PRÉ-TESTE: HEMODINAMICAMENTE [ ], TEMPERATURA [ ], OXIGENAÇÃO ADEQUADA. GASO PRÉ: PH [ ], PACO2 [ ], PAO2 [ ], HCO3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DURANTE O TESTE, MANTIDA OXIGENAÇÃO CONFORME PROTOCOLO E MONITORIZAÇÃO. RESULTADO: NÃO OBSERVADOS MOVIMENTOS RESPIRATÓRIOS EFETIVOS. GASO PÓS: PH [ ], PACO2 [ ], PAO2 [ ], HCO3 [ ], ATENDENDO CRITÉRIO PROTOCOLAR. REACOPLADO À VM.</w:t>
            </w:r>
          </w:p>
        </w:tc>
      </w:tr>
    </w:tbl>
    <w:p/>
    <w:p>
      <w:bookmarkStart w:id="108" w:name="sec106"/>
      <w:pPr>
        <w:pStyle w:val="Heading2"/>
      </w:pPr>
      <w:r>
        <w:t>#APNEIASTOP — TESTE DE APNEIA INTERROMPIDO</w:t>
      </w:r>
      <w:bookmarkEnd w:id="10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#APNEIASTOP | CATEGORIA: NEUROCRÍTICO E PROTOCOLO DE MORTE ENCEFÁLICA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TESTE DE APNEIA INTERROMPIDO POR INSTABILIDADE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INICIADO TESTE DE APNEIA PARA PROTOCOLO DE ME. DURANTE O TESTE, PACIENTE EVOLUIU COM [DESSATURAÇÃO / HIPOTENSÃO / ARRITMIA / OUTRO], SAT [ ], PA [ ], FC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DIANTE DO RISCO, TESTE INTERROMPIDO, PACIENTE REACOPLADO À VM E INSTITUÍDAS MEDIDAS [AUMENTO FIO2 / AJUSTE VM / AJUSTE DVA]. REAVALIAR NOVA TENTATIVA OU ALTERNATIVA CONFORME PROTOCOLO.</w:t>
            </w:r>
          </w:p>
        </w:tc>
      </w:tr>
    </w:tbl>
    <w:p/>
    <w:p>
      <w:bookmarkStart w:id="109" w:name="sec107"/>
      <w:pPr>
        <w:pStyle w:val="Heading2"/>
      </w:pPr>
      <w:r>
        <w:t>#MECOMPLEMENTAR — EXAME COMPLEMENTAR DE ME SOLICITADO</w:t>
      </w:r>
      <w:bookmarkEnd w:id="10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#MECOMPLEMENTAR | CATEGORIA: NEUROCRÍTICO E PROTOCOLO DE MORTE ENCEFÁLICA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SOLICITAÇÃO DE EXAME COMPLEMENTAR PARA PROTOCOLO DE MORTE ENCEFÁLICA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DIANTE DE PROTOCOLO DE ME EM ANDAMENTO, SOLICITADO [ANGIOGRAFIA / DOPPLER TRANSCRANIANO / EEG / CINTILOGRAFIA / OUTRO], CONFORME DISPONIBILIDADE E PROTOCOLO.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INDICAÇÃO: DOCUMENTAR AUSÊNCIA DE PERFUSÃO/ATIVIDADE ELÉTRICA/METABÓLICA ENCEFÁLICA. PACIENTE MANTIDO EM SUPORTE. CIHDOTT/OPO/EQUIPE CIENTES. FAMÍLIA COMUNICADA SOBRE ETAPA.</w:t>
            </w:r>
          </w:p>
        </w:tc>
      </w:tr>
    </w:tbl>
    <w:p/>
    <w:p>
      <w:bookmarkStart w:id="110" w:name="sec108"/>
      <w:pPr>
        <w:pStyle w:val="Heading2"/>
      </w:pPr>
      <w:r>
        <w:t>#MECONCLUI — CONCLUSÃO DE PROTOCOLO DE ME</w:t>
      </w:r>
      <w:bookmarkEnd w:id="11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#MECONCLUI | CATEGORIA: NEUROCRÍTICO E PROTOCOLO DE MORTE ENCEFÁLICA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CONCLUSÃO DE PROTOCOLO DE MORTE ENCEFÁLICA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CONCLUÍDO PROTOCOLO DE ME CONFORME CRITÉRIOS CLÍNICOS, TESTE DE APNEIA E EXAME COMPLEMENTAR, DE ACORDO COM PROTOCOLO INSTITUCIONAL/CFM.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CAUSA: [ ]. PRIMEIRO EXAME: [DATA/HORA] DR(A). [CRM]. SEGUNDO EXAME: [DATA/HORA] DR(A). [CRM]. TESTE DE APNEIA: [DATA/HORA], [POSITIVO]. EXAME COMPLEMENTAR: [TIPO], [DATA/HORA], [COMPATÍVEL]. DIAGNÓSTICO CONCLUÍDO ÀS [HORA FINAL]. FAMÍLIA E CIHDOTT/OPO COMUNICADAS.</w:t>
            </w:r>
          </w:p>
        </w:tc>
      </w:tr>
    </w:tbl>
    <w:p/>
    <w:p>
      <w:bookmarkStart w:id="111" w:name="sec109"/>
      <w:pPr>
        <w:pStyle w:val="Heading1"/>
      </w:pPr>
      <w:r>
        <w:t>PROCEDIMENTOS, DISPOSITIVOS E PARECERES</w:t>
      </w:r>
      <w:bookmarkEnd w:id="11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bookmarkStart w:id="112" w:name="sec110"/>
      <w:pPr>
        <w:pStyle w:val="Heading2"/>
      </w:pPr>
      <w:r>
        <w:t>#CVCGERAL — REQUISIÇÃO DE CIRURGIA GERAL PARA ACESSO CENTRAL</w:t>
      </w:r>
      <w:bookmarkEnd w:id="11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#CVCGERAL | CATEGORIA: PROCEDIMENTOS, DISPOSITIVOS E PARECERES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SOLICITAÇÃO DE CIRURGIA GERAL PARA ACESSO VENOSO CENTRAL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[ ], NECESSITANDO ACESSO VENOSO SEGURO PARA [DVA / ATB EV / HEMOTRANSFUSÃO / OUTRO]. APRESENTA [CHOQUE / HIPOTENSÃO / USO DE NORADRENALINA / AUSÊNCIA DE ACESSO PERIFÉRICO ADEQUADO].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TENTATIVAS DE ACESSO PERIFÉRICO [SEM SUCESSO/ACESSOS FRÁGEIS]. SOLICITO AVALIAÇÃO DA CIRURGIA GERAL PARA CVC/DISSECÇÃO/OUTRA ESTRATÉGIA, CONFORME DISPONIBILIDADE. RISCO-BENEFÍCIO FAVORÁVEL.</w:t>
            </w:r>
          </w:p>
        </w:tc>
      </w:tr>
    </w:tbl>
    <w:p/>
    <w:p>
      <w:bookmarkStart w:id="113" w:name="sec111"/>
      <w:pPr>
        <w:pStyle w:val="Heading2"/>
      </w:pPr>
      <w:r>
        <w:t>#SNEOK — CHECAGEM DE SNE E LIBERAÇÃO</w:t>
      </w:r>
      <w:bookmarkEnd w:id="11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#SNEOK | CATEGORIA: PROCEDIMENTOS, DISPOSITIVOS E PARECERES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CHECAGEM DE SONDA NASOENTERAL E LIBERAÇÃO DE USO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REALIZADA AVALIAÇÃO DE POSICIONAMENTO DE SNE PASSADA EM [DATA/HORA], OBJETIVO [DIETA/MEDICAÇÕES]. SONDA FIXADA EM [ ] CM, SEM SINAIS DE DESLOCAMENTO, SEM DESSATURAÇÃO/TOSSE/DESCONFORTO.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RX DE CONTROLE: EXTREMIDADE DISTAL PROJETANDO-SE EM [ESTÔMAGO/DUODENO/JEJUNO/POSIÇÃO ADEQUADA]. SEM EVIDÊNCIA DE VIA AÉREA. LIBERADO USO PARA [DIETA/MEDICAÇÕES/ÁGUA] CONFORME PRESCRIÇÃO. ENFERMAGEM/NUTRIÇÃO COMUNICADAS.</w:t>
            </w:r>
          </w:p>
        </w:tc>
      </w:tr>
    </w:tbl>
    <w:p/>
    <w:p>
      <w:bookmarkStart w:id="114" w:name="sec112"/>
      <w:pPr>
        <w:pStyle w:val="Heading2"/>
      </w:pPr>
      <w:r>
        <w:t>#TQT — TRAQUEOSTOMIA - SOLICITAÇÃO</w:t>
      </w:r>
      <w:bookmarkEnd w:id="11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#TQT | CATEGORIA: PROCEDIMENTOS, DISPOSITIVOS E PARECERES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SOLICITAÇÃO DE AVALIAÇÃO PARA TRAQUEOSTOMIA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EM VM DESDE [DATA], POR [CAUSA], COM DEPENDÊNCIA VENTILATÓRIA PROLONGADA / FALHA DE DESMAME / NECESSIDADE DE VIA AÉREA PROLONGADA. ESTADO: NEUROLÓGICO [ ], HEMODINÂMICO [ ], RESPIRATÓRIO [ ], DVA [ ], COAGULAÇÃO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SOLICITO AVALIAÇÃO DE CIRURGIA/OTORRINO PARA TQT, VISANDO DESMAME, HIGIENE BRÔNQUICA, CONFORTO E REDUÇÃO DE SEDAÇÃO. FAMÍLIA INFORMADA.</w:t>
            </w:r>
          </w:p>
        </w:tc>
      </w:tr>
    </w:tbl>
    <w:p/>
    <w:p>
      <w:bookmarkStart w:id="115" w:name="sec113"/>
      <w:pPr>
        <w:pStyle w:val="Heading2"/>
      </w:pPr>
      <w:r>
        <w:t>#PARA — PARACENTESE REALIZADA</w:t>
      </w:r>
      <w:bookmarkEnd w:id="11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#PARA | CATEGORIA: PROCEDIMENTOS, DISPOSITIVOS E PARECERES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PARACENTESE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REALIZADA PARACENTESE POR [ASCITE TENSIONADA / DIAGNÓSTICA / SUSPEITA DE PBE / DESCONFORTO]. REVISADOS PA [ ], FC [ ], PLAQUETAS [ ], INR [ ], ANTICOAGULANTE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PROCEDIMENTO EM [LOCAL], TÉCNICA ASSÉPTICA, ANTISSEPSIA, CAMPO ESTÉRIL E ANESTESIA LOCAL. OBTIDO LÍQUIDO [CITRINO/TURVO/HEMÁTICO], VOLUME [ ]. AMOSTRAS PARA [CELULARIDADE/ALBUMINA/PROTEÍNAS/CULTURA/GRAM]. ALBUMINA SE INDICADA. SEM/COM INTERCORRÊNCIAS.</w:t>
            </w:r>
          </w:p>
        </w:tc>
      </w:tr>
    </w:tbl>
    <w:p/>
    <w:p>
      <w:bookmarkStart w:id="116" w:name="sec114"/>
      <w:pPr>
        <w:pStyle w:val="Heading2"/>
      </w:pPr>
      <w:r>
        <w:t>#PARAFALHA — TENTATIVA DE PARACENTESE SEM SUCESSO</w:t>
      </w:r>
      <w:bookmarkEnd w:id="11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#PARAFALHA | CATEGORIA: PROCEDIMENTOS, DISPOSITIVOS E PARECERES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TENTATIVA DE PARACENTESE SEM SUCESSO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REALIZADA TENTATIVA DE PARACENTESE POR [ ], COM TÉCNICA ASSÉPTICA EM [LOCAL]. APESAR DE TENTATIVA(S), NÃO FOI POSSÍVEL OBTER LÍQUIDO / HOUVE DIFICULDADE POR [POUCO LÍQUIDO / OBESIDADE / INTERPOSIÇÃO / AGITAÇÃO / DOR].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PROCEDIMENTO INTERROMPIDO POR SEGURANÇA. SEM/COM INTERCORRÊNCIAS [ ]. PLANO: USG/GUIA POR IMAGEM, REAVALIAR INDICAÇÃO, CORRIGIR COAGULOPATIA E DISCUTIR ESPECIALISTA SE NECESSÁRIO.</w:t>
            </w:r>
          </w:p>
        </w:tc>
      </w:tr>
    </w:tbl>
    <w:p/>
    <w:p>
      <w:bookmarkStart w:id="117" w:name="sec115"/>
      <w:pPr>
        <w:pStyle w:val="Heading2"/>
      </w:pPr>
      <w:r>
        <w:t>#PL — PUNÇÃO LOMBAR REALIZADA</w:t>
      </w:r>
      <w:bookmarkEnd w:id="11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#PL | CATEGORIA: PROCEDIMENTOS, DISPOSITIVOS E PARECERES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PUNÇÃO LOMBAR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REALIZADA PL POR [MENINGITE / ENCEFALITE / HSA COM TC NEGATIVA / OUTRO]. REVISADAS CONTRAINDICAÇÕES: HIC, DÉFICIT FOCAL, COAGULOPATIA, PLAQUETAS [ ], INR [ ], ANTICOAGULANTE [ ], INFECÇÃO LOCAL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PROCEDIMENTO EM POSIÇÃO [ ], ESPAÇO [ ], TÉCNICA ASSÉPTICA, ANESTESIA LOCAL. OBTIDO LCR [LÍMPIDO/TURVO/XANTOCRÔMICO/HEMÁTICO]. PRESSÃO ABERTURA [ ]. ENVIADOS TUBOS PARA [CELULARIDADE, PROTEÍNAS, GLICOSE, GRAM, CULTURA, PCR]. SEM/COM INTERCORRÊNCIAS.</w:t>
            </w:r>
          </w:p>
        </w:tc>
      </w:tr>
    </w:tbl>
    <w:p/>
    <w:p>
      <w:bookmarkStart w:id="118" w:name="sec116"/>
      <w:pPr>
        <w:pStyle w:val="Heading2"/>
      </w:pPr>
      <w:r>
        <w:t>#PLFALHA — TENTATIVA DE PUNÇÃO LOMBAR SEM SUCESSO</w:t>
      </w:r>
      <w:bookmarkEnd w:id="11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#PLFALHA | CATEGORIA: PROCEDIMENTOS, DISPOSITIVOS E PARECERES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TENTATIVA DE PUNÇÃO LOMBAR SEM SUCESSO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REALIZADA TENTATIVA DE PL POR [ ], APÓS AVALIAÇÃO DE RISCOS. PROCEDIMENTO COM TÉCNICA ASSÉPTICA EM POSIÇÃO [ ], ESPAÇO [ ], ANESTESIA LOCAL.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APESAR DE [NÚMERO] TENTATIVA(S), NÃO HOUVE OBTENÇÃO DE LCR / HOUVE DIFICULDADE POR [ANATOMIA / AGITAÇÃO / DOR / POSICIONAMENTO / OBESIDADE]. PROCEDIMENTO INTERROMPIDO POR SEGURANÇA. PLANO: PUNÇÃO GUIADA/ESPECIALISTA, REAVALIAR NECESSIDADE E MANTER TRATAMENTO EMPÍRICO SE INDICADO.</w:t>
            </w:r>
          </w:p>
        </w:tc>
      </w:tr>
    </w:tbl>
    <w:p/>
    <w:p>
      <w:bookmarkStart w:id="119" w:name="sec117"/>
      <w:pPr>
        <w:pStyle w:val="Heading2"/>
      </w:pPr>
      <w:r>
        <w:t>#PROCCOAG — PROCEDIMENTO ADIADO POR COAGULOPATIA</w:t>
      </w:r>
      <w:bookmarkEnd w:id="11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#PROCCOAG | CATEGORIA: PROCEDIMENTOS, DISPOSITIVOS E PARECERES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PROCEDIMENTO ADIADO POR RISCO HEMORRÁGICO/COAGULOPATIA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INDICAÇÃO DE [PARACENTESE / PL / CVC / OUTRO], PORÉM EXAMES EVIDENCIAM RISCO HEMORRÁGICO: PLAQUETAS [ ], INR [ ], TTPA [ ], ANTICOAGULANTE [ ], SANGRAMENTO ATIVO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DIANTE DO RISCO-BENEFÍCIO, OPTADO POR ADIAR TEMPORARIAMENTE E CORRIGIR/OTIMIZAR. CONDUTAS: [SUSPENDER/REVERTER ANTICOAGULAÇÃO / TRANSFUSÃO / VITAMINA K / PLAQUETAS / PFC / ESPECIALISTA]. REAVALIAR.</w:t>
            </w:r>
          </w:p>
        </w:tc>
      </w:tr>
    </w:tbl>
    <w:p/>
    <w:p>
      <w:bookmarkStart w:id="120" w:name="sec118"/>
      <w:pPr>
        <w:pStyle w:val="Heading2"/>
      </w:pPr>
      <w:r>
        <w:t>#PARECER — SOLICITAÇÃO DE PARECER ESPECIALIZADO</w:t>
      </w:r>
      <w:bookmarkEnd w:id="12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#PARECER | CATEGORIA: PROCEDIMENTOS, DISPOSITIVOS E PARECERES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SOLICITAÇÃO DE PARECER ESPECIALIZADO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SOLICITO AVALIAÇÃO DA ESPECIALIDADE [ ] PARA PACIENTE [NOME/LEITO], INTERNADO POR [ ], EVOLUINDO COM [MOTIVO].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RESUMO: [IDADE], COMORBIDADES [ ], TEMPO DE INTERNAÇÃO [ ], SUPORTES [ ], EXAMES [ ], TRATAMENTOS [ ]. MOTIVOS OBJETIVOS: 1. [PERGUNTA] 2. [CONDUTA/PROCEDIMENTO ESPERADO]. GRAVIDADE [ ].</w:t>
            </w:r>
          </w:p>
        </w:tc>
      </w:tr>
    </w:tbl>
    <w:p/>
    <w:p>
      <w:bookmarkStart w:id="121" w:name="sec119"/>
      <w:pPr>
        <w:pStyle w:val="Heading2"/>
      </w:pPr>
      <w:r>
        <w:t>#ABDAGUDO — ABDOME AGUDO / CIRURGIA</w:t>
      </w:r>
      <w:bookmarkEnd w:id="12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#ABDAGUDO | CATEGORIA: PROCEDIMENTOS, DISPOSITIVOS E PARECERES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SUSPEITA DE ABDOME AGUDO / SOLICITAÇÃO CIRURGIA GERAL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[DOR/DISTENSÃO/DEFESA/VÔMITOS/FEBRE/CHOQUE], EXAME ABDOMINAL [ ], PA [ ], FC [ ], TEMP [ ]. EXAMES: LEUCO [ ], LACTATO [ ], IMAGEM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HIPÓTESE [PERITONITE/PERFURAÇÃO/ISQUEMIA/COLECISTITE/APENDICITE/OBSTRUÇÃO]. CONDUTAS: JEJUM, SUPORTE, ANALGESIA, ATB SE INDICADO, CIRURGIA COM URGÊNCIA.</w:t>
            </w:r>
          </w:p>
        </w:tc>
      </w:tr>
    </w:tbl>
    <w:p/>
    <w:p>
      <w:bookmarkStart w:id="122" w:name="sec120"/>
      <w:pPr>
        <w:pStyle w:val="Heading1"/>
      </w:pPr>
      <w:r>
        <w:t>ISOLAMENTOS, CCIH E SEGURANÇA DO PACIENTE</w:t>
      </w:r>
      <w:bookmarkEnd w:id="12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bookmarkStart w:id="123" w:name="sec121"/>
      <w:pPr>
        <w:pStyle w:val="Heading2"/>
      </w:pPr>
      <w:r>
        <w:t>#CONTATO — PRECAUÇÃO DE CONTATO</w:t>
      </w:r>
      <w:bookmarkEnd w:id="12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#CONTATO | CATEGORIA: ISOLAMENTOS, CCIH E SEGURANÇA DO PACIENTE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INDICAÇÃO DE PRECAUÇÃO DE CONTATO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INDICADA PRECAUÇÃO DE CONTATO PARA PACIENTE COM [SUSPEITA/CONFIRMAÇÃO/COLONIZAÇÃO POR MDR / DIARREIA INFECCIOSA / LESÃO COM SECREÇÃO]. JUSTIFICATIVA: RISCO DE TRANSMISSÃO POR CONTATO DIRETO/INDIRETO.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ORIENTAÇÕES: HIGIENE DE MÃOS, LUVAS E AVENTAL AO CONTATO, EQUIPAMENTOS DEDICADOS, LIMPEZA REFORÇADA E SINALIZAÇÃO. ENFERMAGEM/CCIH COMUNICADAS.</w:t>
            </w:r>
          </w:p>
        </w:tc>
      </w:tr>
    </w:tbl>
    <w:p/>
    <w:p>
      <w:bookmarkStart w:id="124" w:name="sec122"/>
      <w:pPr>
        <w:pStyle w:val="Heading2"/>
      </w:pPr>
      <w:r>
        <w:t>#REVERSO — ISOLAMENTO REVERSO</w:t>
      </w:r>
      <w:bookmarkEnd w:id="12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#REVERSO | CATEGORIA: ISOLAMENTOS, CCIH E SEGURANÇA DO PACIENTE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INDICAÇÃO DE ISOLAMENTO REVERSO / PROTEÇÃO DO PACIENTE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INDICADO ISOLAMENTO REVERSO PARA PACIENTE COM [NEUTROPENIA / IMUNOSSUPRESSÃO GRAVE / PÓS-QUIMIOTERAPIA / TRANSPLANTE]. JUSTIFICATIVA: REDUZIR EXPOSIÇÃO A AGENTES INFECCIOSOS.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ORIENTAÇÕES: HIGIENE RIGOROSA DE MÃOS, RESTRIÇÃO DE VISITANTES SINTOMÁTICOS, USO DE EPI CONFORME PROTOCOLO, EVITAR FLORES/ALIMENTOS NÃO SEGUROS, CUIDADOS COM CATETERES. ENFERMAGEM/CCIH/NUTRIÇÃO COMUNICADAS.</w:t>
            </w:r>
          </w:p>
        </w:tc>
      </w:tr>
    </w:tbl>
    <w:p/>
    <w:p>
      <w:bookmarkStart w:id="125" w:name="sec123"/>
      <w:pPr>
        <w:pStyle w:val="Heading2"/>
      </w:pPr>
      <w:r>
        <w:t>#GOTICULAS — PRECAUÇÃO POR GOTÍCULAS</w:t>
      </w:r>
      <w:bookmarkEnd w:id="12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#GOTICULAS | CATEGORIA: ISOLAMENTOS, CCIH E SEGURANÇA DO PACIENTE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INDICAÇÃO DE PRECAUÇÃO POR GOTÍCULAS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INDICADA PRECAUÇÃO POR GOTÍCULAS PARA SUSPEITA/CONFIRMAÇÃO DE [INFLUENZA / MENINGITE / COQUELUCHE / OUTRA]. ORIENTAÇÕES: MÁSCARA CIRÚRGICA, HIGIENE DE MÃOS, SINALIZAÇÃO, DISTANCIAMENTO/QUARTO PRIVATIVO SE DISPONÍVEL, PACIENTE COM MÁSCARA EM TRANSPORTES. CCIH/ENFERMAGEM COMUNICADAS.</w:t>
            </w:r>
          </w:p>
        </w:tc>
      </w:tr>
    </w:tbl>
    <w:p/>
    <w:p>
      <w:bookmarkStart w:id="126" w:name="sec124"/>
      <w:pPr>
        <w:pStyle w:val="Heading2"/>
      </w:pPr>
      <w:r>
        <w:t>#AEROSSOIS — PRECAUÇÃO POR AEROSSÓIS</w:t>
      </w:r>
      <w:bookmarkEnd w:id="12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#AEROSSOIS | CATEGORIA: ISOLAMENTOS, CCIH E SEGURANÇA DO PACIENTE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INDICAÇÃO DE PRECAUÇÃO POR AEROSSÓIS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INDICADA PRECAUÇÃO POR AEROSSÓIS PARA SUSPEITA/CONFIRMAÇÃO DE [TUBERCULOSE / SARAMPO / VARICELA / OUTRA]. ORIENTAÇÕES: RESPIRADOR N95/PFF2, QUARTO ADEQUADO/PRESSÃO NEGATIVA SE DISPONÍVEL, SINALIZAÇÃO, REDUÇÃO DE TRANSPORTES E MÁSCARA CIRÚRGICA NO PACIENTE SE SAIR.</w:t>
            </w:r>
          </w:p>
        </w:tc>
      </w:tr>
    </w:tbl>
    <w:p/>
    <w:p>
      <w:bookmarkStart w:id="127" w:name="sec125"/>
      <w:pPr>
        <w:pStyle w:val="Heading2"/>
      </w:pPr>
      <w:r>
        <w:t>#ISOCOMBO — PRECAUÇÕES COMBINADAS</w:t>
      </w:r>
      <w:bookmarkEnd w:id="12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#ISOCOMBO | CATEGORIA: ISOLAMENTOS, CCIH E SEGURANÇA DO PACIENTE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INDICAÇÃO DE PRECAUÇÕES COMBINADAS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INDICADAS PRECAUÇÕES COMBINADAS PARA [ ], POR RISCO DE TRANSMISSÃO POR [CONTATO / GOTÍCULAS / AEROSSÓIS]. ORIENTAÇÕES: HIGIENE DE MÃOS, EPI CONFORME MODO DE TRANSMISSÃO, SINALIZAÇÃO, RESTRIÇÃO DE TRANSPORTE, EQUIPAMENTOS DEDICADOS E LIMPEZA REFORÇADA. CCIH COMUNICADA.</w:t>
            </w:r>
          </w:p>
        </w:tc>
      </w:tr>
    </w:tbl>
    <w:p/>
    <w:p>
      <w:bookmarkStart w:id="128" w:name="sec126"/>
      <w:pPr>
        <w:pStyle w:val="Heading2"/>
      </w:pPr>
      <w:r>
        <w:t>#CCIH — SOLICITAÇÃO DE AVALIAÇÃO DA CCIH</w:t>
      </w:r>
      <w:bookmarkEnd w:id="12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#CCIH | CATEGORIA: ISOLAMENTOS, CCIH E SEGURANÇA DO PACIENTE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SOLICITAÇÃO DE AVALIAÇÃO DA CCIH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SOLICITO AVALIAÇÃO DA CCIH PARA PACIENTE [NOME/LEITO], INTERNADO POR [ ], EM USO DE [ANTIBIÓTICOS], COM [CULTURA POSITIVA / SUSPEITA MDR / INFECÇÃO ASSOCIADA A DISPOSITIVO / NECESSIDADE DE ISOLAMENTO / FEBRE PERSISTENTE].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OBJETIVOS: DEFINIR ESQUEMA ANTIMICROBIANO, ISOLAMENTO, DESAjustE/ESCALONAMENTO, TEMPO DE TRATAMENTO E MEDIDAS DE CONTROLE.</w:t>
            </w:r>
          </w:p>
        </w:tc>
      </w:tr>
    </w:tbl>
    <w:p/>
    <w:p>
      <w:bookmarkStart w:id="129" w:name="sec127"/>
      <w:pPr>
        <w:pStyle w:val="Heading2"/>
      </w:pPr>
      <w:r>
        <w:t>#RESTRVISITA — RESTRIÇÃO DE VISITAS POR RISCO INFECTOLÓGICO</w:t>
      </w:r>
      <w:bookmarkEnd w:id="12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#RESTRVISITA | CATEGORIA: ISOLAMENTOS, CCIH E SEGURANÇA DO PACIENTE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RESTRIÇÃO DE VISITAS POR RISCO INFECTOLÓGICO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INDICADA RESTRIÇÃO/CONTROLE DE VISITAS PARA PACIENTE COM [ISOLAMENTO / IMUNOSSUPRESSÃO / NEUTROPENIA / INFECÇÃO TRANSMISSÍVEL]. JUSTIFICATIVA: REDUZIR RISCO DE TRANSMISSÃO OU EXPOSIÇÃO.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VISITANTES SINTOMÁTICOS NÃO DEVEM PERMANECER. VISITANTES AUTORIZADOS DEVEM SEGUIR HIGIENE DE MÃOS E EPI. ENFERMAGEM/RECEPÇÃO/CCIH COMUNICADAS.</w:t>
            </w:r>
          </w:p>
        </w:tc>
      </w:tr>
    </w:tbl>
    <w:p/>
    <w:p>
      <w:bookmarkStart w:id="130" w:name="sec128"/>
      <w:pPr>
        <w:pStyle w:val="Heading2"/>
      </w:pPr>
      <w:r>
        <w:t>#CONTENCAO — CONTENÇÃO FÍSICA/MECÂNICA</w:t>
      </w:r>
      <w:bookmarkEnd w:id="13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#CONTENCAO | CATEGORIA: ISOLAMENTOS, CCIH E SEGURANÇA DO PACIENTE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INDICAÇÃO DE CONTENÇÃO FÍSICA/MECÂNICA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COM AGITAÇÃO/DELIRIUM, RISCO IMEDIATO DE [AUTOEXTUBAÇÃO / RETIRADA DE CVC/SNE/SVD / QUEDA / AGRESSÃO / AUTOLESÃO]. MEDIDAS NÃO FARMACOLÓGICAS REALIZADAS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DIANTE DA PERSISTÊNCIA DO RISCO, INDICADA CONTENÇÃO TEMPORÁRIA, PELO MENOR TEMPO POSSÍVEL, ASSOCIADA À REAVALIAÇÃO FREQUENTE E TRATAMENTO DA CAUSA. RISCOS DE NÃO CONTER: RETIRADA DE VIA AÉREA/DISPOSITIVOS, SANGRAMENTO, QUEDA, INTERRUPÇÃO DE TERAPIA ESSENCIAL, AGRAVAMENTO E MORTE. ENFERMAGEM ORIENTADA.</w:t>
            </w:r>
          </w:p>
        </w:tc>
      </w:tr>
    </w:tbl>
    <w:p/>
    <w:p>
      <w:bookmarkStart w:id="131" w:name="sec129"/>
      <w:pPr>
        <w:pStyle w:val="Heading2"/>
      </w:pPr>
      <w:r>
        <w:t>#FAMILIARUTI — PERMANÊNCIA DE FAMILIAR NA UTI</w:t>
      </w:r>
      <w:bookmarkEnd w:id="13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#FAMILIARUTI | CATEGORIA: ISOLAMENTOS, CCIH E SEGURANÇA DO PACIENTE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SOLICITAÇÃO/AUTORIZAÇÃO DE PERMANÊNCIA DE FAMILIAR NA UTI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AVALIADA NECESSIDADE DE PERMANÊNCIA DE FAMILIAR PARA PACIENTE EM UTI POR [DELIRIUM / AGITAÇÃO / DEFICIÊNCIA COGNITIVA / BARREIRA DE COMUNICAÇÃO / TERMINALIDADE / PALIATIVO].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CONSIDERO QUE A PRESENÇA DE [NOME/PARENTESCO] PODE CONTRIBUIR PARA [REORIENTAÇÃO / CONFORTO / COMUNICAÇÃO / HUMANIZAÇÃO / APOIO]. AUTORIZADA/SOLICITADA PERMANÊNCIA CONFORME ROTINA, COM ORIENTAÇÕES DE HIGIENE, EPI, SEGURANÇA E NÃO MANIPULAÇÃO DE DISPOSITIVOS.</w:t>
            </w:r>
          </w:p>
        </w:tc>
      </w:tr>
    </w:tbl>
    <w:p/>
    <w:p>
      <w:bookmarkStart w:id="132" w:name="sec130"/>
      <w:pPr>
        <w:pStyle w:val="Heading2"/>
      </w:pPr>
      <w:r>
        <w:t>#SEGURANCA — NOTIFICAÇÃO DE INCIDENTE DE SEGURANÇA DO PACIENTE</w:t>
      </w:r>
      <w:bookmarkEnd w:id="13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#SEGURANCA | CATEGORIA: ISOLAMENTOS, CCIH E SEGURANÇA DO PACIENTE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NOTIFICAÇÃO DE INCIDENTE DE SEGURANÇA DO PACIENTE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IDENTIFICADO INCIDENTE/EVENTO ADVERSO RELACIONADO A [MEDICAÇÃO / QUEDA / DISPOSITIVO / IDENTIFICAÇÃO / TRANSFUSÃO / PROCEDIMENTO]. PACIENTE AVALIADO: PA [ ], FC [ ], SAT [ ], FR [ ], GLASGOW/RASS [ ], REPERCUSSÕES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 IMEDIATAS [ ]. EQUIPE/COORDENAÇÃO COMUNICADAS. SOLICITADA/REALIZADA NOTIFICAÇÃO AO NÚCLEO DE SEGURANÇA CONFORME ROTINA. FAMÍLIA COMUNICADA QUANDO INDICADO.</w:t>
            </w:r>
          </w:p>
        </w:tc>
      </w:tr>
    </w:tbl>
    <w:p/>
    <w:p>
      <w:bookmarkStart w:id="133" w:name="sec131"/>
      <w:pPr>
        <w:pStyle w:val="Heading1"/>
      </w:pPr>
      <w:r>
        <w:t>RETIFICAÇÕES, ERROS, PRESCRIÇÕES INCORRETAS E RASTREABILIDADE</w:t>
      </w:r>
      <w:bookmarkEnd w:id="13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bookmarkStart w:id="134" w:name="sec132"/>
      <w:pPr>
        <w:pStyle w:val="Heading2"/>
      </w:pPr>
      <w:r>
        <w:t>#EVOLERRADA — RETIFICAÇÃO - EVOLUÇÃO EM PACIENTE/LEITO INCORRETO</w:t>
      </w:r>
      <w:bookmarkEnd w:id="13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#EVOLERRADA | CATEGORIA: RETIFICAÇÕES, ERROS, PRESCRIÇÕES INCORRETAS E RASTREABILIDADE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RETIFICAÇÃO DE REGISTRO EM PRONTUÁRIO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IDENTIFICADO QUE A EVOLUÇÃO DE [DATA/HORA] FOI INSERIDA INADVERTIDAMENTE NO PRONTUÁRIO/LEITO INCORRETO. SOLICITO DESCONSIDERAR O CONTEÚDO REFERENTE A [TRECHO], POIS NÃO CORRESPONDE AO PACIENTE [NOME/LEITO/REGISTRO].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O ERRO FOI IDENTIFICADO E RETIFICADO NESTE MOMENTO. NÃO HOUVE/HOUVE [ ] CONDUTA DECORRENTE. EQUIPE DE ENFERMAGEM/COORDENAÇÃO COMUNICADA. SEGUE EVOLUÇÃO CORRETA: [ ].</w:t>
            </w:r>
          </w:p>
        </w:tc>
      </w:tr>
    </w:tbl>
    <w:p/>
    <w:p>
      <w:bookmarkStart w:id="135" w:name="sec133"/>
      <w:pPr>
        <w:pStyle w:val="Heading2"/>
      </w:pPr>
      <w:r>
        <w:t>#PRESCERRADA — RETIFICAÇÃO - PRESCRIÇÃO PARA PACIENTE INCORRETO</w:t>
      </w:r>
      <w:bookmarkEnd w:id="13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#PRESCERRADA | CATEGORIA: RETIFICAÇÕES, ERROS, PRESCRIÇÕES INCORRETAS E RASTREABILIDADE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RETIFICAÇÃO DE PRESCRIÇÃO EM PACIENTE INCORRETO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IDENTIFICADO QUE ITEM PRESCRITO EM [DATA/HORA] FOI INSERIDO INADVERTIDAMENTE NO PRONTUÁRIO/PRESCRIÇÃO DO PACIENTE INCORRETO. SOLICITO DESCONSIDERAR/SUSPENDER [MEDICAÇÃO/EXAME/CONDUTA], POIS NÃO SE APLICA A [NOME/LEITO].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VERIFICADO COM ENFERMAGEM/FARMÁCIA SE FOI ADMINISTRADO/EXECUTADO: [NÃO / SIM, DESCREVER]. PACIENTE REAVALIADO [SEM REPERCUSSÃO / COM REPERCUSSÃO]. EQUIPE COMUNICADA E PRESCRIÇÃO CORRIGIDA.</w:t>
            </w:r>
          </w:p>
        </w:tc>
      </w:tr>
    </w:tbl>
    <w:p/>
    <w:p>
      <w:bookmarkStart w:id="136" w:name="sec134"/>
      <w:pPr>
        <w:pStyle w:val="Heading2"/>
      </w:pPr>
      <w:r>
        <w:t>#EXAMEERRADO — RETIFICAÇÃO - EXAME SOLICITADO INCORRETAMENTE</w:t>
      </w:r>
      <w:bookmarkEnd w:id="13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#EXAMEERRADO | CATEGORIA: RETIFICAÇÕES, ERROS, PRESCRIÇÕES INCORRETAS E RASTREABILIDADE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RETIFICAÇÃO DE SOLICITAÇÃO DE EXAME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IDENTIFICADO QUE EXAME [ ] FOI SOLICITADO INADVERTIDAMENTE PARA PACIENTE/LEITO INCORRETO. SOLICITO DESCONSIDERAR/CANCELAR A SOLICITAÇÃO, POIS NÃO SE APLICA AO PACIENTE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SETOR DE EXAMES/ENFERMAGEM COMUNICADO ÀS [HORA]. EXAME [NÃO REALIZADO / JÁ REALIZADO, DESCREVER]. PACIENTE REAVALIADO [ ]. REGISTRO PARA RASTREABILIDADE E CORREÇÃO.</w:t>
            </w:r>
          </w:p>
        </w:tc>
      </w:tr>
    </w:tbl>
    <w:p/>
    <w:p>
      <w:bookmarkStart w:id="137" w:name="sec135"/>
      <w:pPr>
        <w:pStyle w:val="Heading2"/>
      </w:pPr>
      <w:r>
        <w:t>#DOSECORRIGE — RETIFICAÇÃO - DOSE/VIA INCORRETA ANTES DE ADMINISTRAR</w:t>
      </w:r>
      <w:bookmarkEnd w:id="13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#DOSECORRIGE | CATEGORIA: RETIFICAÇÕES, ERROS, PRESCRIÇÕES INCORRETAS E RASTREABILIDADE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RETIFICAÇÃO DE PRESCRIÇÃO ANTES DA ADMINISTRAÇÃO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IDENTIFICADO EQUÍVOCO EM PRESCRIÇÃO DE [MEDICAÇÃO], REFERENTE A [DOSE / VIA / INTERVALO / DILUIÇÃO / PACIENTE]. ITEM INCORRETO: [ ]. ITEM SUSPENSO/CORRIGIDO ANTES DA ADMINISTRAÇÃO.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ENFERMAGEM/FARMÁCIA COMUNICADAS. PRESCRIÇÃO CORRETA: [ ]. PACIENTE SEM EXPOSIÇÃO À MEDICAÇÃO INCORRETA E SEM REPERCUSSÃO.</w:t>
            </w:r>
          </w:p>
        </w:tc>
      </w:tr>
    </w:tbl>
    <w:p/>
    <w:p>
      <w:bookmarkStart w:id="138" w:name="sec136"/>
      <w:pPr>
        <w:pStyle w:val="Heading2"/>
      </w:pPr>
      <w:r>
        <w:t>#MEDERRO — EVENTO MEDICAMENTOSO - MEDICAÇÃO ADMINISTRADA INDEVIDAMENTE</w:t>
      </w:r>
      <w:bookmarkEnd w:id="13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#MEDERRO | CATEGORIA: RETIFICAÇÕES, ERROS, PRESCRIÇÕES INCORRETAS E RASTREABILIDADE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EVENTO MEDICAMENTOSO / RETIFICAÇÃO E CONDUTA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IDENTIFICADO QUE PACIENTE RECEBEU [MEDICAÇÃO/DOSE/VIA] INDEVIDAMENTE, POR [ERRO DE PRESCRIÇÃO / ADMINISTRAÇÃO / PACIENTE INCORRETO / DOSE].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PACIENTE AVALIADO: PA [ ], FC [ ], SAT [ ], FR [ ], GLASGOW/RASS [ ], SINTOMAS [ ]. ATÉ O MOMENTO [SEM REPERCUSSÃO / COM REPERCUSSÃO]. CONDUTAS: SUSPENSÃO, MONITORIZAÇÃO, ANTÍDOTO/REVERSÃO SE INDICADO, EXAMES, COMUNICAÇÃO À ENFERMAGEM/FARMÁCIA/COORDENAÇÃO/SEGURANÇA DO PACIENTE.</w:t>
            </w:r>
          </w:p>
        </w:tc>
      </w:tr>
    </w:tbl>
    <w:p/>
    <w:p>
      <w:bookmarkStart w:id="139" w:name="sec137"/>
      <w:pPr>
        <w:pStyle w:val="Heading2"/>
      </w:pPr>
      <w:r>
        <w:t>#DESCONSIDERA — DESCONSIDERAR EVOLUÇÃO ANTERIOR POR CONFUNDIMENTO</w:t>
      </w:r>
      <w:bookmarkEnd w:id="13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#DESCONSIDERA | CATEGORIA: RETIFICAÇÕES, ERROS, PRESCRIÇÕES INCORRETAS E RASTREABILIDADE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RETIFICAÇÃO DE INFORMAÇÃO CLÍNICA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AO REVISAR PRONTUÁRIO, IDENTIFICADO QUE EVOLUÇÃO DE [DATA/HORA] CONTÉM INFORMAÇÃO INCORRETA/INCOMPATÍVEL REFERENTE A [DIAGNÓSTICO / EXAME / CONDUTA / DISPOSITIVO / MEDICAÇÃO].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SOLICITO DESCONSIDERAR O TRECHO: [ ], POIS HOUVE CONFUNDIMENTO DE INFORMAÇÃO. INFORMAÇÃO CORRETA: [ ]. CONDUTA ATUAL: [ ]. REGISTRO PARA RETIFICAÇÃO, TRANSPARÊNCIA E SEGURANÇA.</w:t>
            </w:r>
          </w:p>
        </w:tc>
      </w:tr>
    </w:tbl>
    <w:p/>
    <w:p>
      <w:bookmarkStart w:id="140" w:name="sec138"/>
      <w:pPr>
        <w:pStyle w:val="Heading2"/>
      </w:pPr>
      <w:r>
        <w:t>#DUPLICIDADE — RETIFICAÇÃO POR DUPLICIDADE DE PRESCRIÇÃO</w:t>
      </w:r>
      <w:bookmarkEnd w:id="14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#DUPLICIDADE | CATEGORIA: RETIFICAÇÕES, ERROS, PRESCRIÇÕES INCORRETAS E RASTREABILIDADE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RETIFICAÇÃO POR DUPLICIDADE DE PRESCRIÇÃO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IDENTIFICADA DUPLICIDADE DE PRESCRIÇÃO DO ITEM [MEDICAÇÃO/EXAME/CUIDADO], REGISTRADO EM [HORÁRIOS/ITENS]. SOLICITO DESCONSIDERAR/SUSPENDER O ITEM DUPLICADO [ ], MANTENDO APENAS [ITEM CORRETO].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ENFERMAGEM/FARMÁCIA COMUNICADAS PARA EVITAR ADMINISTRAÇÃO/EXECUÇÃO DUPLICADA. PACIENTE REAVALIADO [SEM REPERCUSSÃO / COM REPERCUSSÃO].</w:t>
            </w:r>
          </w:p>
        </w:tc>
      </w:tr>
    </w:tbl>
    <w:p/>
    <w:p>
      <w:bookmarkStart w:id="141" w:name="sec139"/>
      <w:pPr>
        <w:pStyle w:val="Heading2"/>
      </w:pPr>
      <w:r>
        <w:t>#LEITOCORRIGE — RETIFICAÇÃO DE IDENTIFICAÇÃO DE LEITO</w:t>
      </w:r>
      <w:bookmarkEnd w:id="14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#LEITOCORRIGE | CATEGORIA: RETIFICAÇÕES, ERROS, PRESCRIÇÕES INCORRETAS E RASTREABILIDADE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RETIFICAÇÃO DE IDENTIFICAÇÃO DE LEITO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IDENTIFICADO QUE EVOLUÇÃO/PRESCRIÇÃO DE [DATA/HORA] FOI REGISTRADA COM REFERÊNCIA A LEITO INCORRETO, PORÉM REFERIA-SE AO PACIENTE [NOME/REGISTRO] CORRETO.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ONDE CONSTOU LEITO [ ], LEIA-SE LEITO [ ]. DEMAIS INFORMAÇÕES CLÍNICAS PERMANECEM VÁLIDAS E CORRESPONDEM AO PACIENTE CORRETO.</w:t>
            </w:r>
          </w:p>
        </w:tc>
      </w:tr>
    </w:tbl>
    <w:p/>
    <w:p>
      <w:bookmarkStart w:id="142" w:name="sec140"/>
      <w:pPr>
        <w:pStyle w:val="Heading2"/>
      </w:pPr>
      <w:r>
        <w:t>#FALHACOM — RETIFICAÇÃO POR FALHA DE COMUNICAÇÃO</w:t>
      </w:r>
      <w:bookmarkEnd w:id="14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#FALHACOM | CATEGORIA: RETIFICAÇÕES, ERROS, PRESCRIÇÕES INCORRETAS E RASTREABILIDADE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RETIFICAÇÃO POR FALHA DE COMUNICAÇÃO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IDENTIFICADA FALHA DE COMUNICAÇÃO/INFORMAÇÃO REFERENTE A [EXAME / CONDUTA / MEDICAÇÃO / PROCEDIMENTO / DESTINO]. INFORMAÇÃO RECEBIDA INICIALMENTE: [ ]. APÓS CHECAGEM COM [ ], INFORMAÇÃO CORRETA: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 AJUSTADA: [ ]. EQUIPE ENVOLVIDA COMUNICADA. REGISTRO PARA RASTREABILIDADE E SEGURANÇA.</w:t>
            </w:r>
          </w:p>
        </w:tc>
      </w:tr>
    </w:tbl>
    <w:p/>
    <w:p>
      <w:bookmarkStart w:id="143" w:name="sec141"/>
      <w:pPr>
        <w:pStyle w:val="Heading2"/>
      </w:pPr>
      <w:r>
        <w:t>#RETIFICA — RETIFICAÇÃO GENÉRICA - DESCONSIDERAR ITEM ANTERIOR</w:t>
      </w:r>
      <w:bookmarkEnd w:id="14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#RETIFICA | CATEGORIA: RETIFICAÇÕES, ERROS, PRESCRIÇÕES INCORRETAS E RASTREABILIDADE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RETIFICAÇÃO / DESCONSIDERAR REGISTRO ANTERIOR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REALIZO RETIFICAÇÃO DE REGISTRO/PRESCRIÇÃO ANTERIOR DE [DATA/HORA]. SOLICITO DESCONSIDERAR O SEGUINTE ITEM/TRECHO: [ ], POR TER SIDO INSERIDO DE FORMA INADVERTIDA/INCORRETA, DEVIDO A [CONFUNDIMENTO DE LEITO / PACIENTE / DUPLICIDADE / INFORMAÇÃO CORRIGIDA / ERRO DE DIGITAÇÃO].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INFORMAÇÃO/CONDUTA CORRETA: [ ]. EQUIPE COMUNICADA QUANDO APLICÁVEL. PACIENTE REAVALIADO: [SEM REPERCUSSÃO / COM REPERCUSSÃO]. REGISTRO PARA RASTREABILIDADE E SEGURANÇA.</w:t>
            </w:r>
          </w:p>
        </w:tc>
      </w:tr>
    </w:tbl>
    <w:p/>
    <w:p>
      <w:bookmarkStart w:id="144" w:name="sec142"/>
      <w:pPr>
        <w:pStyle w:val="Heading2"/>
      </w:pPr>
      <w:r>
        <w:t>#EXTRAVASA — EXTRAVASAMENTO DE DVA/MEDICAÇÃO VESICANTE</w:t>
      </w:r>
      <w:bookmarkEnd w:id="14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#EXTRAVASA | CATEGORIA: RETIFICAÇÕES, ERROS, PRESCRIÇÕES INCORRETAS E RASTREABILIDADE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EXTRAVASAMENTO DE MEDICAÇÃO/DROGA VASOATIVA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IDENTIFICADO EXTRAVASAMENTO/SUSPEITA DE EXTRAVASAMENTO DE [NORADRENALINA / DOPAMINA / MEDICAÇÃO VESICANTE] EM ACESSO [LOCAL]. ACHADOS: DOR [ ], EDEMA [ ], PALIDEZ [ ], FRIALDADE [ ], HIPEREMIA [ ], NECROSE [ ], PERFUSÃO DISTAL [ 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CONDUTAS: INFUSÃO SUSPENSA, ACESSO MANTIDO/RETIRADO CONFORME PROTOCOLO, ELEVAÇÃO, MARCAÇÃO DA ÁREA, ANTÍDOTO/MEDIDAS LOCAIS, NOVO ACESSO E ESPECIALISTA SE NECESSÁRIO. EQUIPE/FARMÁCIA/SEGURANÇA COMUNICADAS.</w:t>
            </w:r>
          </w:p>
        </w:tc>
      </w:tr>
    </w:tbl>
    <w:p/>
    <w:p>
      <w:bookmarkStart w:id="145" w:name="sec143"/>
      <w:pPr>
        <w:pStyle w:val="Heading2"/>
      </w:pPr>
      <w:r>
        <w:t>#PERDEACESSO — PERDA DE ACESSO VENOSO COM TERAPIA ESSENCIAL</w:t>
      </w:r>
      <w:bookmarkEnd w:id="14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rFonts w:ascii="Arial" w:hAnsi="Arial"/>
          <w:b/>
          <w:color w:val="666666"/>
          <w:sz w:val="17"/>
        </w:rPr>
        <w:t>ATALHO: #PERDEACESSO | CATEGORIA: RETIFICAÇÕES, ERROS, PRESCRIÇÕES INCORRETAS E RASTREABILIDADE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vAlign w:val="top"/>
          </w:tcPr>
          <w:p>
            <w:r/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EVOLUÇÃO MÉDICA - PERDA DE ACESSO VENOSO / TERAPIA ESSENCIAL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IDENTIFICADA PERDA/DISFUNÇÃO DE ACESSO VENOSO EM PACIENTE EM USO DE [DVA / ATB / INSULINA EV / SEDAÇÃO / OUTRO]. PACIENTE AVALIADO: PA [ ], FC [ ], SAT [ ], PERFUSÃO [ ], TERAPIA INTERROMPIDA POR [TEMPO].</w:t>
            </w:r>
          </w:p>
          <w:p>
            <w:pPr>
              <w:pStyle w:val="TemplateText"/>
            </w:pPr>
            <w:r>
              <w:rPr>
                <w:rFonts w:ascii="Courier New" w:hAnsi="Courier New"/>
                <w:b w:val="0"/>
                <w:color w:val="000000"/>
                <w:sz w:val="16"/>
              </w:rPr>
              <w:t>CONDUTAS: TENTATIVA DE NOVO ACESSO PERIFÉRICO, ACIONADA EQUIPE PARA CVC/PICC/ACESSO ESPECIALIZADO SE NECESSÁRIO, PRIORIZADA RETOMADA DE TERAPIA ESSENCIAL. ENFERMAGEM ORIENTADA.</w:t>
            </w:r>
          </w:p>
        </w:tc>
      </w:tr>
    </w:tbl>
    <w:p/>
    <w:p>
      <w:bookmarkStart w:id="146" w:name="sec144"/>
      <w:pPr>
        <w:pStyle w:val="Heading1"/>
      </w:pPr>
      <w:r>
        <w:t>ÍNDICE DE ATALHOS</w:t>
      </w:r>
      <w:bookmarkEnd w:id="14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ATALHO</w:t>
            </w:r>
          </w:p>
        </w:tc>
        <w:tc>
          <w:tcPr>
            <w:tcW w:type="dxa" w:w="3475"/>
            <w:shd w:fill="D9EAF7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CATEGORIA</w:t>
            </w:r>
          </w:p>
        </w:tc>
        <w:tc>
          <w:tcPr>
            <w:tcW w:type="dxa" w:w="3475"/>
            <w:shd w:fill="D9EAF7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MODELO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#ABDAGUDO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PROCEDIMENTOS, DISPOSITIVOS E PARECERES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ABDOME AGUDO / CIRURGIA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#ADMUTI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ADMISSÃO NA UTI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#AEROSSOIS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ISOLAMENTOS, CCIH E SEGURANÇA DO PACIENTE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PRECAUÇÃO POR AEROSSÓIS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#ALTAUTI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ALTA DA UTI PARA ENFERMARIA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#APNEIA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NEUROCRÍTICO E PROTOCOLO DE MORTE ENCEFÁLICA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TESTE DE APNEIA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#APNEIASTOP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NEUROCRÍTICO E PROTOCOLO DE MORTE ENCEFÁLICA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TESTE DE APNEIA INTERROMPIDO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#BICDIALISE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NEFROLOGIA, DIÁLISE, DISTÚRBIOS METABÓLICOS E HEMOTRANSFUSÃO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BICARBONATO EM PACIENTE DIALÍTICO COM ACIDOSE GRAVE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#BICINSULINA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NEFROLOGIA, DIÁLISE, DISTÚRBIOS METABÓLICOS E HEMOTRANSFUSÃO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HIPERGLICEMIA PERSISTENTE - BIC DE INSULINA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#BICNAODIALISE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NEFROLOGIA, DIÁLISE, DISTÚRBIOS METABÓLICOS E HEMOTRANSFUSÃO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BICARBONATO EM PACIENTE NÃO DIALÍTICO COM ACIDOSE GRAVE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#BRONCOVM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BRONCOESPASMO EM VM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#CARDIOVERSAO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CARDIOVERSÃO ELÉTRICA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#CCIH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ISOLAMENTOS, CCIH E SEGURANÇA DO PACIENTE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SOLICITAÇÃO DE AVALIAÇÃO DA CCIH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#CNAF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ESCALONAMENTO PARA CNAF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#CNBF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SUPORTE RESPIRATÓRIO COM CATETER NASAL BAIXO FLUXO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#COMOBITO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ÓBITO, RCP, CUIDADOS PALIATIVOS E TETO TERAPÊUTICO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COMUNICAÇÃO DE ÓBITO REALIZADA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#CONFAMILIAR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ÓBITO, RCP, CUIDADOS PALIATIVOS E TETO TERAPÊUTICO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CONFERÊNCIA FAMILIAR PARA CUIDADOS PALIATIVOS PROPORCIONAIS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#CONTATO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ISOLAMENTOS, CCIH E SEGURANÇA DO PACIENTE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PRECAUÇÃO DE CONTATO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#CONTENCAO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ISOLAMENTOS, CCIH E SEGURANÇA DO PACIENTE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CONTENÇÃO FÍSICA/MECÂNICA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#CVCGERAL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PROCEDIMENTOS, DISPOSITIVOS E PARECERES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REQUISIÇÃO DE CIRURGIA GERAL PARA ACESSO CENTRAL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#DESCONSIDERA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RETIFICAÇÕES, ERROS, PRESCRIÇÕES INCORRETAS E RASTREABILIDADE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DESCONSIDERAR EVOLUÇÃO ANTERIOR POR CONFUNDIMENTO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#DESMAMEFALHA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TENTATIVA DE DESMAME DE VM SEM SUCESSO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#DIALISEFALHA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NEFROLOGIA, DIÁLISE, DISTÚRBIOS METABÓLICOS E HEMOTRANSFUSÃO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DIÁLISE INTERROMPIDA POR INSTABILIDADE CLÍNICA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#DIALISENEFRO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NEFROLOGIA, DIÁLISE, DISTÚRBIOS METABÓLICOS E HEMOTRANSFUSÃO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INDICAÇÃO DE TERAPIA DIALÍTICA PELA NEFROLOGIA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#DIALISEOK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NEFROLOGIA, DIÁLISE, DISTÚRBIOS METABÓLICOS E HEMOTRANSFUSÃO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SESSÃO DE DIÁLISE REALIZADA SEM INTERCORRÊNCIAS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#DIALISESISTEMA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NEFROLOGIA, DIÁLISE, DISTÚRBIOS METABÓLICOS E HEMOTRANSFUSÃO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DIÁLISE INTERROMPIDA POR COAGULAÇÃO/PROBLEMA TÉCNICO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#DOSECORRIGE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RETIFICAÇÕES, ERROS, PRESCRIÇÕES INCORRETAS E RASTREABILIDADE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RETIFICAÇÃO - DOSE/VIA INCORRETA ANTES DE ADMINISTRAR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#DUPLICIDADE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RETIFICAÇÕES, ERROS, PRESCRIÇÕES INCORRETAS E RASTREABILIDADE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RETIFICAÇÃO POR DUPLICIDADE DE PRESCRIÇÃO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#EVOLERRADA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RETIFICAÇÕES, ERROS, PRESCRIÇÕES INCORRETAS E RASTREABILIDADE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RETIFICAÇÃO - EVOLUÇÃO EM PACIENTE/LEITO INCORRETO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#EXAMEADIADO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EXAME PROGRAMADO ADIADO PELO RISCO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#EXAMEERRADO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RETIFICAÇÕES, ERROS, PRESCRIÇÕES INCORRETAS E RASTREABILIDADE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RETIFICAÇÃO - EXAME SOLICITADO INCORRETAMENTE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#EXTRAVASA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RETIFICAÇÕES, ERROS, PRESCRIÇÕES INCORRETAS E RASTREABILIDADE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EXTRAVASAMENTO DE DVA/MEDICAÇÃO VESICANTE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#EXTUBA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EXTUBAÇÃO PROGRAMADA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#FAARV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FA COM ALTA RESPOSTA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#FALHACOM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RETIFICAÇÕES, ERROS, PRESCRIÇÕES INCORRETAS E RASTREABILIDADE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RETIFICAÇÃO POR FALHA DE COMUNICAÇÃO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#FALHAVNI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FALHA DE CNAF/VNI E INDICAÇÃO DE IOT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#FAMILIARUTI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ISOLAMENTOS, CCIH E SEGURANÇA DO PACIENTE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PERMANÊNCIA DE FAMILIAR NA UTI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#FEBRE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FEBRE NOVA EM UTI/ENFERMARIA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#FISIOSDRA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INTERVENÇÕES VENTILATÓRIAS COM FISIOTERAPIA EM SDRA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#GASOVM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AJUSTE DE VM APÓS GASOMETRIA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#GOTICULAS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ISOLAMENTOS, CCIH E SEGURANÇA DO PACIENTE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PRECAUÇÃO POR GOTÍCULAS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#HEMO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NEFROLOGIA, DIÁLISE, DISTÚRBIOS METABÓLICOS E HEMOTRANSFUSÃO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HEMOTRANSFUSÃO INDICADA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#HEMOADIAR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NEFROLOGIA, DIÁLISE, DISTÚRBIOS METABÓLICOS E HEMOTRANSFUSÃO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NÃO INÍCIO DE HEMOTRANSFUSÃO POR FEBRE PERSISTENTE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#HEMORX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NEFROLOGIA, DIÁLISE, DISTÚRBIOS METABÓLICOS E HEMOTRANSFUSÃO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SUSPENSÃO DE HEMOTRANSFUSÃO POR REAÇÃO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#IOT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INTUBAÇÃO OROTRAQUEAL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#ISOCOMBO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ISOLAMENTOS, CCIH E SEGURANÇA DO PACIENTE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PRECAUÇÕES COMBINADAS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#LEITOCORRIGE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RETIFICAÇÕES, ERROS, PRESCRIÇÕES INCORRETAS E RASTREABILIDADE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RETIFICAÇÃO DE IDENTIFICAÇÃO DE LEITO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#ME1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NEUROCRÍTICO E PROTOCOLO DE MORTE ENCEFÁLICA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PRIMEIRO EXAME CLÍNICO DE ME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#ME2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NEUROCRÍTICO E PROTOCOLO DE MORTE ENCEFÁLICA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SEGUNDO EXAME CLÍNICO DE ME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#MECOMPLEMENTAR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NEUROCRÍTICO E PROTOCOLO DE MORTE ENCEFÁLICA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EXAME COMPLEMENTAR DE ME SOLICITADO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#MECONCLUI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NEUROCRÍTICO E PROTOCOLO DE MORTE ENCEFÁLICA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CONCLUSÃO DE PROTOCOLO DE ME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#MEDERRO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RETIFICAÇÕES, ERROS, PRESCRIÇÕES INCORRETAS E RASTREABILIDADE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EVENTO MEDICAMENTOSO - MEDICAÇÃO ADMINISTRADA INDEVIDAMENTE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#MESUSPENDE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NEUROCRÍTICO E PROTOCOLO DE MORTE ENCEFÁLICA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SUSPENSÃO DE SEDAÇÃO E BNM PARA PROTOCOLO DE ME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#NAOESCALONA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ÓBITO, RCP, CUIDADOS PALIATIVOS E TETO TERAPÊUTICO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NÃO ESCALONAMENTO APESAR DE RECUSA FAMILIAR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#NAORCP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ÓBITO, RCP, CUIDADOS PALIATIVOS E TETO TERAPÊUTICO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PIORA COM NÃO RCP PREVIAMENTE DEFINIDO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#NAOTRANSPORTE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NÃO TRANSPORTE POR INSTABILIDADE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#NEGAVAGA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NEGATIVA DO SERVIÇO DE REFERÊNCIA POR SUPERLOTAÇÃO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#NEURODESMAME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LIBERAÇÃO PARA DESMAME PELA NEUROCIRURGIA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#OBITONPENF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ÓBITO, RCP, CUIDADOS PALIATIVOS E TETO TERAPÊUTICO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 NÃO PALIATIVO NA ENFERMARIA APÓS RCP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#OBITONPUTI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ÓBITO, RCP, CUIDADOS PALIATIVOS E TETO TERAPÊUTICO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 NÃO PALIATIVO NA UTI APÓS RCP SEM SUCESSO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#OBITOONCO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ÓBITO, RCP, CUIDADOS PALIATIVOS E TETO TERAPÊUTICO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 ONCOLÓGICO PALIATIVO NA ENFERMARIA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#OBITOPALIUTI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ÓBITO, RCP, CUIDADOS PALIATIVOS E TETO TERAPÊUTICO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 PALIATIVO NA UTI - INTUBADO, TQT OU SEM TQT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#PALIINDEF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ÓBITO, RCP, CUIDADOS PALIATIVOS E TETO TERAPÊUTICO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INDEFINIÇÃO SOBRE CUIDADOS PALIATIVOS - ASSISTÊNCIA TOTAL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#PALIRECUSA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ÓBITO, RCP, CUIDADOS PALIATIVOS E TETO TERAPÊUTICO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FAMÍLIA RECUSA PALIATIVA E SOLICITA SUPORTE TOTAL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#PARA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PROCEDIMENTOS, DISPOSITIVOS E PARECERES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PARACENTESE REALIZADA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#PARAFALHA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PROCEDIMENTOS, DISPOSITIVOS E PARECERES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TENTATIVA DE PARACENTESE SEM SUCESSO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#PARECER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PROCEDIMENTOS, DISPOSITIVOS E PARECERES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SOLICITAÇÃO DE PARECER ESPECIALIZADO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#PERDEACESSO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RETIFICAÇÕES, ERROS, PRESCRIÇÕES INCORRETAS E RASTREABILIDADE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PERDA DE ACESSO VENOSO COM TERAPIA ESSENCIAL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#PL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PROCEDIMENTOS, DISPOSITIVOS E PARECERES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PUNÇÃO LOMBAR REALIZADA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#PLFALHA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PROCEDIMENTOS, DISPOSITIVOS E PARECERES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TENTATIVA DE PUNÇÃO LOMBAR SEM SUCESSO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#PNEUMOVM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SUSPEITA DE PNEUMOTÓRAX EM VM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#PRESCERRADA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RETIFICAÇÕES, ERROS, PRESCRIÇÕES INCORRETAS E RASTREABILIDADE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RETIFICAÇÃO - PRESCRIÇÃO PARA PACIENTE INCORRETO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#PROCCOAG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PROCEDIMENTOS, DISPOSITIVOS E PARECERES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PROCEDIMENTO ADIADO POR COAGULOPATIA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#PRONA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POSICIONAMENTO PRONO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#RCPROSC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ÓBITO, RCP, CUIDADOS PALIATIVOS E TETO TERAPÊUTICO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RCP COM SUCESSO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#REIOT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FALHA DE EXTUBAÇÃO E REINTUBAÇÃO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#RESTRVISITA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ISOLAMENTOS, CCIH E SEGURANÇA DO PACIENTE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RESTRIÇÃO DE VISITAS POR RISCO INFECTOLÓGICO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#RETIFICA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RETIFICAÇÕES, ERROS, PRESCRIÇÕES INCORRETAS E RASTREABILIDADE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RETIFICAÇÃO GENÉRICA - DESCONSIDERAR ITEM ANTERIOR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#REVERSO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ISOLAMENTOS, CCIH E SEGURANÇA DO PACIENTE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ISOLAMENTO REVERSO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#SAMUNEGA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NEGATIVA DO SAMU PARA VAGA ZERO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#SAMUVASC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ACIONAMENTO DO SAMU PARA TRANSFERÊNCIA VASCULAR/PERMCATH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#SANGDIG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NEFROLOGIA, DIÁLISE, DISTÚRBIOS METABÓLICOS E HEMOTRANSFUSÃO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SANGRAMENTO DIGESTIVO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#SCA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DOR TORÁCICA / SUSPEITA SCA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#SEDACAOFALHA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TENTATIVA DE REDUÇÃO DE SEDAÇÃO SEM SUCESSO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#SEGURANCA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ISOLAMENTOS, CCIH E SEGURANÇA DO PACIENTE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NOTIFICAÇÃO DE INCIDENTE DE SEGURANÇA DO PACIENTE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#SEMUTI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PACIENTE COM CRITÉRIO DE UTI SEM VAGA DISPONÍVEL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#SEMUTIEMERG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TRANSFERÊNCIA TRR PARA EMERGÊNCIA POR INDISPONIBILIDADE DE UTI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#SNEOK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PROCEDIMENTOS, DISPOSITIVOS E PARECERES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CHECAGEM DE SNE E LIBERAÇÃO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#SUSME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NEUROCRÍTICO E PROTOCOLO DE MORTE ENCEFÁLICA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SUSPEITA DE MORTE ENCEFÁLICA EM NEUROCRÍTICO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#TEP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TEP SUSPEITO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#TETOATB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ÓBITO, RCP, CUIDADOS PALIATIVOS E TETO TERAPÊUTICO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TETO TERAPÊUTICO DE ANTIBIÓTICO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#TETODVA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ÓBITO, RCP, CUIDADOS PALIATIVOS E TETO TERAPÊUTICO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TETO TERAPÊUTICO DE DVA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#TETOOBITO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ÓBITO, RCP, CUIDADOS PALIATIVOS E TETO TERAPÊUTICO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PACIENTE EM TETO TERAPÊUTICO COM ALTO RISCO DE ÓBITO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#TQT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PROCEDIMENTOS, DISPOSITIVOS E PARECERES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TRAQUEOSTOMIA - SOLICITAÇÃO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#TRANSFUTI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TRANSFERÊNCIA PARA UTI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#TRANSPORTE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TRANSPORTE INTRA-HOSPITALAR REALIZADO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ATENDIMENTO INICIAL DO TRR AO SER ACIONADO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#TRRARRIT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POR ARRITMIA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#TRRCONV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POR CONVULSÃO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#TRRDELIRIUM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POR AGITAÇÃO E DELIRIUM HIPERATIVO NA ENFERMARIA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#TRRDESSAT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POR DESSATURAÇÃO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#TRRDOR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POR DOR TORÁCICA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#TRRFECHA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- FECHAMENTO DO ATENDIMENTO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#TRRHIPERK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POR HIPERCALEMIA GRAVE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#TRRHIPO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POR HIPOTENSÃO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#TRRHIPOGLI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POR HIPOGLICEMIA GRAVE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#TRRNAOREGULA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RESPOSTA A PEDIDO DE VAGA EM ENFERMARIA - TRR NÃO REGULA LEITOS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#TRRNEUTRO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POR NEUTROPENIA FEBRIL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#TRROK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- PACIENTE ESTÁVEL APÓS CONDUTA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#TRRQUEDA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POR QUEDA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#TRRREAVALIA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- REAVALIAÇÃO PROGRAMADA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#TRRRNC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POR REBAIXAMENTO DO NÍVEL DE CONSCIÊNCIA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#TRRSANG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POR SANGRAMENTO ATIVO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#TRRSEPSE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E DETERIORAÇÃO CLÍNICA NA ENFERMARIA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TRR POR SEPSE NA ENFERMARIA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#UTINOTURNA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AUTORIZAÇÃO DE VAGA DE UTI NO PLANTÃO NOTURNO PELO TRR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#UTIP1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SOLICITAÇÃO DE VAGA DE UTI P1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#UTIP2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SOLICITAÇÃO DE VAGA DE UTI P2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#UTIP3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SOLICITAÇÃO/DISCUSSÃO DE VAGA DE UTI P3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#UTIP4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DISCUSSÃO DE UTI P4 / BAIXO BENEFÍCIO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#UTIRISCO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SOLICITAÇÃO DE UTI POR ALTO RISCO DE DETERIORAÇÃO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#VNI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UTI, VIA AÉREA, VM, SEDAÇÃO E SUPORTE RESPIRATÓRIO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ESCALONAMENTO PARA VNI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#VZBASICA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VAGA ZERO COM AMBULÂNCIA BÁSICA MUNICIPAL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#VZUSA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VAGA ZERO COM UNIDADE AVANÇADA AUTORIZADA</w:t>
            </w:r>
          </w:p>
        </w:tc>
      </w:tr>
      <w:tr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#WEBSYSVASC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REGULAÇÃO, VAGAS, TRANSPORTE E VAGA ZERO</w:t>
            </w:r>
          </w:p>
        </w:tc>
        <w:tc>
          <w:tcPr>
            <w:tcW w:type="dxa" w:w="3475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SOLICITAÇÃO WEBSYS/FASTMEDIC PARA CIRURGIA VASCULAR</w:t>
            </w:r>
          </w:p>
        </w:tc>
      </w:tr>
    </w:tbl>
    <w:p>
      <w:bookmarkStart w:id="147" w:name="sec145"/>
      <w:pPr>
        <w:pStyle w:val="Heading1"/>
      </w:pPr>
      <w:r>
        <w:t>FRASES PROTETIVAS CURTAS</w:t>
      </w:r>
      <w:bookmarkEnd w:id="14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CONDUTA DEFINIDA APÓS ANÁLISE RISCO-BENEFÍCIO NO CONTEXTO CLÍNICO ATUAL.</w:t>
      </w:r>
    </w:p>
    <w:p>
      <w:pPr>
        <w:pStyle w:val="ListBullet"/>
      </w:pPr>
      <w:r>
        <w:t>PACIENTE REAVALIADO À BEIRA-LEITO APÓS INTERCORRÊNCIA.</w:t>
      </w:r>
    </w:p>
    <w:p>
      <w:pPr>
        <w:pStyle w:val="ListBullet"/>
      </w:pPr>
      <w:r>
        <w:t>EQUIPE DE ENFERMAGEM COMUNICADA E ORIENTADA QUANTO À VIGILÂNCIA.</w:t>
      </w:r>
    </w:p>
    <w:p>
      <w:pPr>
        <w:pStyle w:val="ListBullet"/>
      </w:pPr>
      <w:r>
        <w:t>FAMILIAR/RESPONSÁVEL INFORMADO DE FORMA CLARA, COM OPORTUNIDADE PARA PERGUNTAS.</w:t>
      </w:r>
    </w:p>
    <w:p>
      <w:pPr>
        <w:pStyle w:val="ListBullet"/>
      </w:pPr>
      <w:r>
        <w:t>CONDUTA SUJEITA A REAVALIAÇÃO CONFORME EVOLUÇÃO CLÍNICA.</w:t>
      </w:r>
    </w:p>
    <w:p>
      <w:pPr>
        <w:pStyle w:val="ListBullet"/>
      </w:pPr>
      <w:r>
        <w:t>MANTIDOS CUIDADOS PROPORCIONAIS, CONFORTO E DIGNIDADE, SEM ABANDONO ASSISTENCIAL.</w:t>
      </w:r>
    </w:p>
    <w:p>
      <w:pPr>
        <w:pStyle w:val="ListBullet"/>
      </w:pPr>
      <w:r>
        <w:t>NO MOMENTO, O RISCO DO TRANSPORTE/PROCEDIMENTO SUPERA O BENEFÍCIO IMEDIATO.</w:t>
      </w:r>
    </w:p>
    <w:p>
      <w:bookmarkStart w:id="2" w:name="Bottom"/>
      <w:pPr>
        <w:pStyle w:val="ListBullet"/>
      </w:pPr>
      <w:r>
        <w:t>REGISTRO REALIZADO PARA RASTREABILIDADE, TRANSPARÊNCIA E SEGURANÇA DO PACIENTE.</w:t>
      </w:r>
      <w:bookmarkEnd w:id="2"/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USO CLÍNICO: ADAPTAR AO CASO REAL, PROTOCOLO INSTITUCIONAL E RESPONSABILIDADE MÉDICA.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666666"/>
        <w:sz w:val="16"/>
      </w:rPr>
      <w:t>BIBLIOTECA ÚNICA DE REGISTROS — UTI / TRR / ENFERMARIA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ext">
    <w:name w:val="TemplateText"/>
    <w:pPr>
      <w:spacing w:after="40" w:before="0" w:line="240" w:lineRule="auto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Biblioteca Única de Registros Médicos - UTI TRR Enfermaria</dc:title>
  <dc:subject>Modelos de evolução médica em caixa alta para prontuário</dc:subject>
  <dc:creator>OpenAI ChatGPT</dc:creator>
  <cp:keywords>UTI, TRR, enfermaria, prontuário, evolução médica, registros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